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PHÂN TÍCH DOANH NGHIỆP KHỞI NGHIỆP COOLMATE THEO MA TRẬN ĐÁNH GIÁ DỰ ÁN KINH DOANH</w:t>
      </w:r>
    </w:p>
    <w:p>
      <w:pPr>
        <w:pStyle w:val="Heading1"/>
      </w:pPr>
      <w:r>
        <w:rPr>
          <w:rFonts w:ascii="Times New Roman" w:hAnsi="Times New Roman"/>
          <w:color w:val="1F3A60"/>
        </w:rPr>
        <w:t>I. GIỚI THIỆU DOANH NGHIỆP</w:t>
      </w:r>
    </w:p>
    <w:p>
      <w:pPr>
        <w:pStyle w:val="Heading2"/>
      </w:pPr>
      <w:r>
        <w:rPr>
          <w:rFonts w:ascii="Times New Roman" w:hAnsi="Times New Roman"/>
          <w:color w:val="1F3A60"/>
        </w:rPr>
        <w:t>1. Thông tin chung</w:t>
      </w:r>
    </w:p>
    <w:p>
      <w:pPr>
        <w:jc w:val="center"/>
      </w:pPr>
      <w:r>
        <w:rPr>
          <w:b/>
          <w:i/>
        </w:rPr>
        <w:t>Bảng 1. Thông tin tổng quan về Coolmate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Tiêu chí</w:t>
            </w:r>
          </w:p>
        </w:tc>
        <w:tc>
          <w:tcPr>
            <w:tcW w:type="dxa" w:w="4320"/>
            <w:shd w:val="clear" w:fill="1F3A60"/>
          </w:tcPr>
          <w:p>
            <w:r>
              <w:rPr>
                <w:b/>
                <w:color w:val="FFFFFF"/>
                <w:sz w:val="23"/>
              </w:rPr>
              <w:t>Thông tin</w:t>
            </w:r>
          </w:p>
        </w:tc>
      </w:tr>
      <w:tr>
        <w:tc>
          <w:tcPr>
            <w:tcW w:type="dxa" w:w="4320"/>
          </w:tcPr>
          <w:p>
            <w:r>
              <w:rPr>
                <w:sz w:val="23"/>
              </w:rPr>
              <w:t>Thương hiệu</w:t>
            </w:r>
          </w:p>
        </w:tc>
        <w:tc>
          <w:tcPr>
            <w:tcW w:type="dxa" w:w="4320"/>
          </w:tcPr>
          <w:p>
            <w:r>
              <w:rPr>
                <w:sz w:val="23"/>
              </w:rPr>
              <w:t>Coolmate</w:t>
            </w:r>
          </w:p>
        </w:tc>
      </w:tr>
      <w:tr>
        <w:tc>
          <w:tcPr>
            <w:tcW w:type="dxa" w:w="4320"/>
          </w:tcPr>
          <w:p>
            <w:r>
              <w:rPr>
                <w:sz w:val="23"/>
              </w:rPr>
              <w:t>Pháp nhân</w:t>
            </w:r>
          </w:p>
        </w:tc>
        <w:tc>
          <w:tcPr>
            <w:tcW w:type="dxa" w:w="4320"/>
          </w:tcPr>
          <w:p>
            <w:r>
              <w:rPr>
                <w:sz w:val="23"/>
              </w:rPr>
              <w:t>Công ty TNHH Fastech Asia</w:t>
            </w:r>
          </w:p>
        </w:tc>
      </w:tr>
      <w:tr>
        <w:tc>
          <w:tcPr>
            <w:tcW w:type="dxa" w:w="4320"/>
          </w:tcPr>
          <w:p>
            <w:r>
              <w:rPr>
                <w:sz w:val="23"/>
              </w:rPr>
              <w:t>Năm thành lập</w:t>
            </w:r>
          </w:p>
        </w:tc>
        <w:tc>
          <w:tcPr>
            <w:tcW w:type="dxa" w:w="4320"/>
          </w:tcPr>
          <w:p>
            <w:r>
              <w:rPr>
                <w:sz w:val="23"/>
              </w:rPr>
              <w:t>Tháng 3/2019</w:t>
            </w:r>
          </w:p>
        </w:tc>
      </w:tr>
      <w:tr>
        <w:tc>
          <w:tcPr>
            <w:tcW w:type="dxa" w:w="4320"/>
          </w:tcPr>
          <w:p>
            <w:r>
              <w:rPr>
                <w:sz w:val="23"/>
              </w:rPr>
              <w:t>Nhà sáng lập</w:t>
            </w:r>
          </w:p>
        </w:tc>
        <w:tc>
          <w:tcPr>
            <w:tcW w:type="dxa" w:w="4320"/>
          </w:tcPr>
          <w:p>
            <w:r>
              <w:rPr>
                <w:sz w:val="23"/>
              </w:rPr>
              <w:t>Phạm Chí Nhu (Tổng Giám đốc), Nguyễn Hoài Xuân Lan (Giám đốc tiếp thị), Nguyễn Văn Hiệp (Giám đốc công nghệ)</w:t>
            </w:r>
          </w:p>
        </w:tc>
      </w:tr>
      <w:tr>
        <w:tc>
          <w:tcPr>
            <w:tcW w:type="dxa" w:w="4320"/>
          </w:tcPr>
          <w:p>
            <w:r>
              <w:rPr>
                <w:sz w:val="23"/>
              </w:rPr>
              <w:t>Lĩnh vực</w:t>
            </w:r>
          </w:p>
        </w:tc>
        <w:tc>
          <w:tcPr>
            <w:tcW w:type="dxa" w:w="4320"/>
          </w:tcPr>
          <w:p>
            <w:r>
              <w:rPr>
                <w:sz w:val="23"/>
              </w:rPr>
              <w:t>Thời trang – trang phục cơ bản và thể thao, bán trực tiếp cho người tiêu dùng qua kênh trực tuyến</w:t>
            </w:r>
          </w:p>
        </w:tc>
      </w:tr>
      <w:tr>
        <w:tc>
          <w:tcPr>
            <w:tcW w:type="dxa" w:w="4320"/>
          </w:tcPr>
          <w:p>
            <w:r>
              <w:rPr>
                <w:sz w:val="23"/>
              </w:rPr>
              <w:t>Doanh thu công bố (2023)</w:t>
            </w:r>
          </w:p>
        </w:tc>
        <w:tc>
          <w:tcPr>
            <w:tcW w:type="dxa" w:w="4320"/>
          </w:tcPr>
          <w:p>
            <w:r>
              <w:rPr>
                <w:sz w:val="23"/>
              </w:rPr>
              <w:t>363 tỷ đồng</w:t>
            </w:r>
          </w:p>
        </w:tc>
      </w:tr>
      <w:tr>
        <w:tc>
          <w:tcPr>
            <w:tcW w:type="dxa" w:w="4320"/>
          </w:tcPr>
          <w:p>
            <w:r>
              <w:rPr>
                <w:sz w:val="23"/>
              </w:rPr>
              <w:t>Quy mô (2025)</w:t>
            </w:r>
          </w:p>
        </w:tc>
        <w:tc>
          <w:tcPr>
            <w:tcW w:type="dxa" w:w="4320"/>
          </w:tcPr>
          <w:p>
            <w:r>
              <w:rPr>
                <w:sz w:val="23"/>
              </w:rPr>
              <w:t>Hơn 5,7 triệu sản phẩm, khoảng 1,2 triệu khách hàng</w:t>
            </w:r>
          </w:p>
        </w:tc>
      </w:tr>
      <w:tr>
        <w:tc>
          <w:tcPr>
            <w:tcW w:type="dxa" w:w="4320"/>
          </w:tcPr>
          <w:p>
            <w:r>
              <w:rPr>
                <w:sz w:val="23"/>
              </w:rPr>
              <w:t>Mục tiêu 2030</w:t>
            </w:r>
          </w:p>
        </w:tc>
        <w:tc>
          <w:tcPr>
            <w:tcW w:type="dxa" w:w="4320"/>
          </w:tcPr>
          <w:p>
            <w:r>
              <w:rPr>
                <w:sz w:val="23"/>
              </w:rPr>
              <w:t>Doanh thu 500 triệu đô la Mỹ, 30% từ nước ngoài</w:t>
            </w:r>
          </w:p>
        </w:tc>
      </w:tr>
    </w:tbl>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Coolmate là thương hiệu thời trang Việt Nam được thành lập tháng 3/2019, hoạt động dưới pháp nhân Công ty TNHH Fastech Asia. Doanh nghiệp đi theo mô hình bán trực tiếp cho người tiêu dùng qua kênh trực tuyến, nhằm cắt giảm chi phí phân phối của bán lẻ truyền thống (Đại biểu Nhân dân, 2022). Trước khi lập Coolmate, ông Phạm Chí Nhu đã từng kinh doanh nhiều lĩnh vực, từ bán lẻ mỹ phẩm đến bán hàng trên sàn thương mại điện tử, và nhận ra tiềm năng của thị trường sản phẩm dành cho nam giới (Brands Vietnam, 2023).</w:t>
      </w:r>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Brands Vietnam. (2023). Case study startup thành công – Cách Coolmate tăng trưởng 4 lần/năm. https://www.brandsvietnam.com/congdong/topic/332810-case-study-startup-thanh-cong-cach-coolmate-tang-truong-4-lan-nam</w:t>
      </w:r>
    </w:p>
    <w:p>
      <w:pPr>
        <w:pStyle w:val="Heading2"/>
      </w:pPr>
      <w:r>
        <w:rPr>
          <w:rFonts w:ascii="Times New Roman" w:hAnsi="Times New Roman"/>
          <w:color w:val="1F3A60"/>
        </w:rPr>
        <w:t>2. Các mốc phát triển chính</w:t>
      </w:r>
    </w:p>
    <w:p>
      <w:pPr>
        <w:jc w:val="center"/>
      </w:pPr>
      <w:r>
        <w:rPr>
          <w:b/>
          <w:i/>
        </w:rPr>
        <w:t>Bảng 2. Các mốc phát triển của Coolmate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Thời gian</w:t>
            </w:r>
          </w:p>
        </w:tc>
        <w:tc>
          <w:tcPr>
            <w:tcW w:type="dxa" w:w="4320"/>
            <w:shd w:val="clear" w:fill="1F3A60"/>
          </w:tcPr>
          <w:p>
            <w:r>
              <w:rPr>
                <w:b/>
                <w:color w:val="FFFFFF"/>
                <w:sz w:val="23"/>
              </w:rPr>
              <w:t>Sự kiện</w:t>
            </w:r>
          </w:p>
        </w:tc>
      </w:tr>
      <w:tr>
        <w:tc>
          <w:tcPr>
            <w:tcW w:type="dxa" w:w="4320"/>
          </w:tcPr>
          <w:p>
            <w:r>
              <w:rPr>
                <w:sz w:val="23"/>
              </w:rPr>
              <w:t>3/2019</w:t>
            </w:r>
          </w:p>
        </w:tc>
        <w:tc>
          <w:tcPr>
            <w:tcW w:type="dxa" w:w="4320"/>
          </w:tcPr>
          <w:p>
            <w:r>
              <w:rPr>
                <w:sz w:val="23"/>
              </w:rPr>
              <w:t>Thành lập, bán áo thun, tất, đồ lót cơ bản cho nam qua trang mạng riêng</w:t>
            </w:r>
          </w:p>
        </w:tc>
      </w:tr>
      <w:tr>
        <w:tc>
          <w:tcPr>
            <w:tcW w:type="dxa" w:w="4320"/>
          </w:tcPr>
          <w:p>
            <w:r>
              <w:rPr>
                <w:sz w:val="23"/>
              </w:rPr>
              <w:t>2020</w:t>
            </w:r>
          </w:p>
        </w:tc>
        <w:tc>
          <w:tcPr>
            <w:tcW w:type="dxa" w:w="4320"/>
          </w:tcPr>
          <w:p>
            <w:r>
              <w:rPr>
                <w:sz w:val="23"/>
              </w:rPr>
              <w:t>Doanh thu công bố 39 tỷ đồng</w:t>
            </w:r>
          </w:p>
        </w:tc>
      </w:tr>
      <w:tr>
        <w:tc>
          <w:tcPr>
            <w:tcW w:type="dxa" w:w="4320"/>
          </w:tcPr>
          <w:p>
            <w:r>
              <w:rPr>
                <w:sz w:val="23"/>
              </w:rPr>
              <w:t>2021</w:t>
            </w:r>
          </w:p>
        </w:tc>
        <w:tc>
          <w:tcPr>
            <w:tcW w:type="dxa" w:w="4320"/>
          </w:tcPr>
          <w:p>
            <w:r>
              <w:rPr>
                <w:sz w:val="23"/>
              </w:rPr>
              <w:t>Doanh thu 137 tỷ đồng; bắt đầu chia cổ phần cho người lao động</w:t>
            </w:r>
          </w:p>
        </w:tc>
      </w:tr>
      <w:tr>
        <w:tc>
          <w:tcPr>
            <w:tcW w:type="dxa" w:w="4320"/>
          </w:tcPr>
          <w:p>
            <w:r>
              <w:rPr>
                <w:sz w:val="23"/>
              </w:rPr>
              <w:t>2022</w:t>
            </w:r>
          </w:p>
        </w:tc>
        <w:tc>
          <w:tcPr>
            <w:tcW w:type="dxa" w:w="4320"/>
          </w:tcPr>
          <w:p>
            <w:r>
              <w:rPr>
                <w:sz w:val="23"/>
              </w:rPr>
              <w:t>Nhận 2,3 triệu đô la Mỹ vòng Series A từ GSR Ventures; hợp tác hình ảnh Disney, Marvel; doanh thu 292,8 tỷ đồng</w:t>
            </w:r>
          </w:p>
        </w:tc>
      </w:tr>
      <w:tr>
        <w:tc>
          <w:tcPr>
            <w:tcW w:type="dxa" w:w="4320"/>
          </w:tcPr>
          <w:p>
            <w:r>
              <w:rPr>
                <w:sz w:val="23"/>
              </w:rPr>
              <w:t>2023</w:t>
            </w:r>
          </w:p>
        </w:tc>
        <w:tc>
          <w:tcPr>
            <w:tcW w:type="dxa" w:w="4320"/>
          </w:tcPr>
          <w:p>
            <w:r>
              <w:rPr>
                <w:sz w:val="23"/>
              </w:rPr>
              <w:t>Doanh thu 363 tỷ đồng; nâng cấp hoạt động xử lý đơn hàng</w:t>
            </w:r>
          </w:p>
        </w:tc>
      </w:tr>
      <w:tr>
        <w:tc>
          <w:tcPr>
            <w:tcW w:type="dxa" w:w="4320"/>
          </w:tcPr>
          <w:p>
            <w:r>
              <w:rPr>
                <w:sz w:val="23"/>
              </w:rPr>
              <w:t>2024</w:t>
            </w:r>
          </w:p>
        </w:tc>
        <w:tc>
          <w:tcPr>
            <w:tcW w:type="dxa" w:w="4320"/>
          </w:tcPr>
          <w:p>
            <w:r>
              <w:rPr>
                <w:sz w:val="23"/>
              </w:rPr>
              <w:t>Gọi vốn 6 triệu đô la Mỹ (Vertex Ventures, Kairous Capital); mở trung tâm vận hành phía Nam</w:t>
            </w:r>
          </w:p>
        </w:tc>
      </w:tr>
      <w:tr>
        <w:tc>
          <w:tcPr>
            <w:tcW w:type="dxa" w:w="4320"/>
          </w:tcPr>
          <w:p>
            <w:r>
              <w:rPr>
                <w:sz w:val="23"/>
              </w:rPr>
              <w:t>3/2025</w:t>
            </w:r>
          </w:p>
        </w:tc>
        <w:tc>
          <w:tcPr>
            <w:tcW w:type="dxa" w:w="4320"/>
          </w:tcPr>
          <w:p>
            <w:r>
              <w:rPr>
                <w:sz w:val="23"/>
              </w:rPr>
              <w:t>Ra mắt trang phục thể thao nữ</w:t>
            </w:r>
          </w:p>
        </w:tc>
      </w:tr>
      <w:tr>
        <w:tc>
          <w:tcPr>
            <w:tcW w:type="dxa" w:w="4320"/>
          </w:tcPr>
          <w:p>
            <w:r>
              <w:rPr>
                <w:sz w:val="23"/>
              </w:rPr>
              <w:t>11/2025</w:t>
            </w:r>
          </w:p>
        </w:tc>
        <w:tc>
          <w:tcPr>
            <w:tcW w:type="dxa" w:w="4320"/>
          </w:tcPr>
          <w:p>
            <w:r>
              <w:rPr>
                <w:sz w:val="23"/>
              </w:rPr>
              <w:t>Hoàn tất vòng đầu tư tăng trưởng, theo doanh nghiệp công bố là hơn 20 triệu đô la Mỹ</w:t>
            </w:r>
          </w:p>
        </w:tc>
      </w:tr>
      <w:tr>
        <w:tc>
          <w:tcPr>
            <w:tcW w:type="dxa" w:w="4320"/>
          </w:tcPr>
          <w:p>
            <w:r>
              <w:rPr>
                <w:sz w:val="23"/>
              </w:rPr>
              <w:t>3/2026</w:t>
            </w:r>
          </w:p>
        </w:tc>
        <w:tc>
          <w:tcPr>
            <w:tcW w:type="dxa" w:w="4320"/>
          </w:tcPr>
          <w:p>
            <w:r>
              <w:rPr>
                <w:sz w:val="23"/>
              </w:rPr>
              <w:t>Khai trương cửa hàng vật lý đầu tiên tại Hà Nội</w:t>
            </w:r>
          </w:p>
        </w:tc>
      </w:tr>
    </w:tbl>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Brands Vietnam. (2022). Coolmate vừa nhận thêm 2,3 triệu USD cho vòng Series A từ GSR Ventures. https://www.brandsvietnam.com/23086-Coolmate-vua-nhan-them-2-3-trieu-USD-cho-vong-Series-A-tu-GSR-Ventures</w:t>
      </w:r>
    </w:p>
    <w:p>
      <w:r>
        <w:rPr>
          <w:i/>
          <w:color w:val="555555"/>
          <w:sz w:val="21"/>
        </w:rPr>
        <w:t>Nguồn: The Leader. (2024). Coolmate gọi vốn 6 triệu USD, tham vọng xuất hàng sang Mỹ. https://theleader.vn/coolmate-goi-von-6-trieu-usd-tham-vong-xuat-hang-sang-my-d37758.html</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pPr>
        <w:pStyle w:val="Heading2"/>
      </w:pPr>
      <w:r>
        <w:rPr>
          <w:rFonts w:ascii="Times New Roman" w:hAnsi="Times New Roman"/>
          <w:color w:val="1F3A60"/>
        </w:rPr>
        <w:t>3. Tầm nhìn</w:t>
      </w:r>
    </w:p>
    <w:p>
      <w:pPr>
        <w:jc w:val="both"/>
      </w:pPr>
      <w:r>
        <w:rPr>
          <w:i w:val="0"/>
        </w:rPr>
        <w:t>Coolmate đặt mục tiêu doanh thu 500 triệu đô la Mỹ vào năm 2030, trong đó 30% đến từ thị trường nước ngoài. Nhà sáng lập Phạm Chí Nhu cho rằng “thế giới đã chọn Việt Nam” và doanh nghiệp Việt cần tự tin xây dựng thương hiệu vươn ra quốc tế (Bùi, 2026).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pStyle w:val="Heading1"/>
      </w:pPr>
      <w:r>
        <w:rPr>
          <w:rFonts w:ascii="Times New Roman" w:hAnsi="Times New Roman"/>
          <w:color w:val="1F3A60"/>
        </w:rPr>
        <w:t>II. CƠ SỞ LÝ THUYẾT: MA TRẬN ĐÁNH GIÁ DỰ ÁN KINH DOANH</w:t>
      </w:r>
    </w:p>
    <w:p>
      <w:pPr>
        <w:jc w:val="both"/>
      </w:pPr>
      <w:r>
        <w:rPr>
          <w:i w:val="0"/>
        </w:rPr>
        <w:t>Ma trận Đánh giá Dự án Kinh doanh do Kathleen Allen đề xuất đánh giá một doanh nghiệp khởi nghiệp trên ba khía cạnh (khách hàng, doanh nghiệp, nhà khởi nghiệp) và ba cấp độ, tạo thành chín yếu tố (Allen, 2016):</w:t>
      </w:r>
    </w:p>
    <w:p>
      <w:pPr>
        <w:jc w:val="center"/>
      </w:pPr>
      <w:r>
        <w:rPr>
          <w:b/>
          <w:i/>
        </w:rPr>
        <w:t>Bảng 3. Chín yếu tố của Ma trận Đánh giá Dự 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 (vi mô)</w:t>
            </w:r>
          </w:p>
        </w:tc>
        <w:tc>
          <w:tcPr>
            <w:tcW w:type="dxa" w:w="2160"/>
          </w:tcPr>
          <w:p>
            <w:r>
              <w:rPr>
                <w:sz w:val="23"/>
              </w:rPr>
              <w:t>Nhu cầu</w:t>
            </w:r>
          </w:p>
        </w:tc>
        <w:tc>
          <w:tcPr>
            <w:tcW w:type="dxa" w:w="2160"/>
          </w:tcPr>
          <w:p>
            <w:r>
              <w:rPr>
                <w:sz w:val="23"/>
              </w:rPr>
              <w:t>Giải pháp</w:t>
            </w:r>
          </w:p>
        </w:tc>
        <w:tc>
          <w:tcPr>
            <w:tcW w:type="dxa" w:w="2160"/>
          </w:tcPr>
          <w:p>
            <w:r>
              <w:rPr>
                <w:sz w:val="23"/>
              </w:rPr>
              <w:t>Đội ngũ</w:t>
            </w:r>
          </w:p>
        </w:tc>
      </w:tr>
      <w:tr>
        <w:tc>
          <w:tcPr>
            <w:tcW w:type="dxa" w:w="2160"/>
          </w:tcPr>
          <w:p>
            <w:r>
              <w:rPr>
                <w:sz w:val="23"/>
              </w:rPr>
              <w:t>Ngành (vĩ mô)</w:t>
            </w:r>
          </w:p>
        </w:tc>
        <w:tc>
          <w:tcPr>
            <w:tcW w:type="dxa" w:w="2160"/>
          </w:tcPr>
          <w:p>
            <w:r>
              <w:rPr>
                <w:sz w:val="23"/>
              </w:rPr>
              <w:t>Thị trường</w:t>
            </w:r>
          </w:p>
        </w:tc>
        <w:tc>
          <w:tcPr>
            <w:tcW w:type="dxa" w:w="2160"/>
          </w:tcPr>
          <w:p>
            <w:r>
              <w:rPr>
                <w:sz w:val="23"/>
              </w:rPr>
              <w:t>Cạnh tranh</w:t>
            </w:r>
          </w:p>
        </w:tc>
        <w:tc>
          <w:tcPr>
            <w:tcW w:type="dxa" w:w="2160"/>
          </w:tcPr>
          <w:p>
            <w:r>
              <w:rPr>
                <w:sz w:val="23"/>
              </w:rPr>
              <w:t>Mạng lưới</w:t>
            </w:r>
          </w:p>
        </w:tc>
      </w:tr>
      <w:tr>
        <w:tc>
          <w:tcPr>
            <w:tcW w:type="dxa" w:w="2160"/>
          </w:tcPr>
          <w:p>
            <w:r>
              <w:rPr>
                <w:sz w:val="23"/>
              </w:rPr>
              <w:t>Chiến lược</w:t>
            </w:r>
          </w:p>
        </w:tc>
        <w:tc>
          <w:tcPr>
            <w:tcW w:type="dxa" w:w="2160"/>
          </w:tcPr>
          <w:p>
            <w:r>
              <w:rPr>
                <w:sz w:val="23"/>
              </w:rPr>
              <w:t>Bán hàng</w:t>
            </w:r>
          </w:p>
        </w:tc>
        <w:tc>
          <w:tcPr>
            <w:tcW w:type="dxa" w:w="2160"/>
          </w:tcPr>
          <w:p>
            <w:r>
              <w:rPr>
                <w:sz w:val="23"/>
              </w:rPr>
              <w:t>Sản xuất</w:t>
            </w:r>
          </w:p>
        </w:tc>
        <w:tc>
          <w:tcPr>
            <w:tcW w:type="dxa" w:w="2160"/>
          </w:tcPr>
          <w:p>
            <w:r>
              <w:rPr>
                <w:sz w:val="23"/>
              </w:rPr>
              <w:t>Tổ chức</w:t>
            </w:r>
          </w:p>
        </w:tc>
      </w:tr>
    </w:tbl>
    <w:p/>
    <w:p>
      <w:r>
        <w:rPr>
          <w:i/>
          <w:color w:val="555555"/>
          <w:sz w:val="21"/>
        </w:rPr>
        <w:t>Nguồn: Allen, K. R. (2016). Launching new ventures: An entrepreneurial approach (7th ed.). Cengage Learning.</w:t>
      </w:r>
    </w:p>
    <w:p>
      <w:pPr>
        <w:jc w:val="both"/>
      </w:pPr>
      <w:r>
        <w:rPr>
          <w:i w:val="0"/>
        </w:rPr>
        <w:t>Mỗi yếu tố được phân tích bằng cách trả lời lần lượt từng câu hỏi then chốt của nhà đầu tư, mỗi câu hỏi là một mục (a, b, c), kèm theo bằng chứng và đánh giá theo thang điểm 5 (1 = rất yếu, 5 = rất tốt). Điểm số là nhận định của người viết, không phải đánh giá của Coolmate hay tổ chức xếp hạng độc lập. Sáu yếu tố thuộc hai hàng đầu được phân tích sâu hơn.</w:t>
      </w:r>
    </w:p>
    <w:p>
      <w:pPr>
        <w:pStyle w:val="Heading1"/>
      </w:pPr>
      <w:r>
        <w:rPr>
          <w:rFonts w:ascii="Times New Roman" w:hAnsi="Times New Roman"/>
          <w:color w:val="1F3A60"/>
        </w:rPr>
        <w:t>III. PHÂN TÍCH HÀNG THỨ NHẤT – ĐỀ XUẤT GIÁ TRỊ</w:t>
      </w:r>
    </w:p>
    <w:p>
      <w:pPr>
        <w:pStyle w:val="Heading2"/>
      </w:pPr>
      <w:r>
        <w:rPr>
          <w:rFonts w:ascii="Times New Roman" w:hAnsi="Times New Roman"/>
          <w:color w:val="1F3A60"/>
        </w:rPr>
        <w:t>1. Nhu cầu khách hàng – 4/5</w:t>
      </w:r>
    </w:p>
    <w:p>
      <w:r>
        <w:rPr>
          <w:b/>
        </w:rPr>
        <w:t>a. Nhu cầu cốt lõi và khoảng trống thị trường</w:t>
      </w:r>
    </w:p>
    <w:p>
      <w:pPr>
        <w:jc w:val="both"/>
      </w:pPr>
      <w:r>
        <w:rPr>
          <w:i w:val="0"/>
        </w:rPr>
        <w:t>Nhu cầu mua sắm trang phục của người tiêu dùng không chỉ dừng lại ở việc mặc đẹp mà còn chú trọng đến sự thoải mái, độ bền, kích cỡ phù hợp và tính thuận tiện khi mua. Đối với nam giới, các sản phẩm thiết yếu như áo thun, tất và đồ lót được sử dụng hằng ngày và phải thay mới thường xuyên, nên đòi hỏi chất lượng ổn định với mức giá hợp lý. Tuy nhiên, việc phải đến cửa hàng, mất thời gian lựa chọn và khó đánh giá chất lượng khi mua trực tuyến vẫn gây ra những bất tiện nhất định. Coolmate hướng đến lấp khoảng trống này bằng cách cung cấp các sản phẩm thời trang nam cơ bản qua kênh trực tuyến, kết hợp tư vấn kích cỡ và chính sách hậu mãi (Coolmate, không ghi ngày-b).</w:t>
      </w:r>
    </w:p>
    <w:p>
      <w:r>
        <w:rPr>
          <w:i/>
          <w:color w:val="555555"/>
          <w:sz w:val="21"/>
        </w:rPr>
        <w:t>Nguồn: Coolmate. (không ghi ngày-b). Câu chuyện về Coolmate. Truy cập ngày 10 tháng 10 năm 2026, tại https://www.coolmate.me/cau-chuyen-ve-coolmate</w:t>
      </w:r>
    </w:p>
    <w:p>
      <w:pPr>
        <w:pStyle w:val="ListBullet"/>
        <w:jc w:val="both"/>
      </w:pPr>
      <w:r>
        <w:rPr>
          <w:b/>
        </w:rPr>
        <w:t xml:space="preserve">Nhu cầu chức năng: </w:t>
      </w:r>
      <w:r>
        <w:t>trang phục dễ phối, dễ giặt, thoáng mát, có kích cỡ và chất liệu phù hợp sinh hoạt hằng ngày hoặc vận động.</w:t>
      </w:r>
    </w:p>
    <w:p>
      <w:pPr>
        <w:pStyle w:val="ListBullet"/>
        <w:jc w:val="both"/>
      </w:pPr>
      <w:r>
        <w:rPr>
          <w:b/>
        </w:rPr>
        <w:t xml:space="preserve">Nhu cầu kinh tế: </w:t>
      </w:r>
      <w:r>
        <w:t>chất lượng tương xứng với giá bán, giảm thời gian tìm kiếm và chi phí khi mua phải sản phẩm không phù hợp.</w:t>
      </w:r>
    </w:p>
    <w:p>
      <w:pPr>
        <w:pStyle w:val="ListBullet"/>
        <w:jc w:val="both"/>
      </w:pPr>
      <w:r>
        <w:rPr>
          <w:b/>
        </w:rPr>
        <w:t xml:space="preserve">Nhu cầu tâm lý: </w:t>
      </w:r>
      <w:r>
        <w:t>tin tưởng nguồn gốc, chất lượng, yên tâm về đổi trả và hỗ trợ sau mua.</w:t>
      </w:r>
    </w:p>
    <w:p>
      <w:pPr>
        <w:jc w:val="both"/>
      </w:pPr>
      <w:r>
        <w:rPr>
          <w:i w:val="0"/>
        </w:rPr>
        <w:t>Dữ liệu gần đây cho thấy nhu cầu mua quần áo trực tuyến của nam giới đang tăng rất nhanh. Theo dữ liệu của Metric, trong quý I/2026, doanh số quần áo và phụ kiện nam trên các sàn đạt khoảng 9,4 nghìn tỷ đồng, tăng hơn 151% so với cùng kỳ năm 2025 – mức tăng cao nhất trong các ngành hàng (Pháp luật TP.HCM, 2026), trong khi tổng doanh số bốn sàn lớn chỉ tăng khoảng 46,6% (Brands Vietnam, 2026). Khảo sát của Q&amp;Me năm 2025 ghi nhận 49% nam giới có mua quần áo, phụ kiện trực tuyến (CASK Vietnam, 2025); khảo sát 1.305 người dùng Cốc Cốc cho thấy nam giới chủ yếu mua đồ thiết yếu như quần áo, giày dép (Brands Vietnam, 2024).</w:t>
      </w:r>
    </w:p>
    <w:p>
      <w:r>
        <w:rPr>
          <w:i/>
          <w:color w:val="555555"/>
          <w:sz w:val="21"/>
        </w:rPr>
        <w:t>Nguồn: Pháp luật TP.HCM. (2026). Cánh mày râu “chốt đơn” bùng nổ, chi ngàn tỉ mua quần áo online. https://plo.vn/canh-may-rau-chot-don-bung-no-chi-ngan-ti-mua-quan-ao-online-post906578.html</w:t>
      </w:r>
    </w:p>
    <w:p>
      <w:r>
        <w:rPr>
          <w:i/>
          <w:color w:val="555555"/>
          <w:sz w:val="21"/>
        </w:rPr>
        <w:t>Nguồn: Brands Vietnam. (2026). Metric: Báo cáo thương mại điện tử Việt Nam quý I/2026 dưới góc nhìn các sàn. https://www.brandsvietnam.com/congdong/topic/bao-cao-thuong-mai-dien-tu-viet-nam-quy-1-nam-2026-duoi-goc-nhin-cac-san-1</w:t>
      </w:r>
    </w:p>
    <w:p>
      <w:r>
        <w:rPr>
          <w:i/>
          <w:color w:val="555555"/>
          <w:sz w:val="21"/>
        </w:rPr>
        <w:t>Nguồn: CASK Vietnam. (2025). Người Việt đang đổ tiền mua gì nhiều nhất trên online? https://www.cask.vn/ecommerce/nguoi-viet-mua-gi-nhieu-nhat-online-2025/</w:t>
      </w:r>
    </w:p>
    <w:p>
      <w:r>
        <w:rPr>
          <w:i/>
          <w:color w:val="555555"/>
          <w:sz w:val="21"/>
        </w:rPr>
        <w:t>Nguồn: Brands Vietnam. (2024). Chuyện mua sắm thời trang của người Việt. https://www.brandsvietnam.com/congdong/topic/chuyen-mua-sam-thoi-trang-cua-nguoi-viet</w:t>
      </w:r>
    </w:p>
    <w:p>
      <w:pPr>
        <w:jc w:val="both"/>
      </w:pPr>
      <w:r>
        <w:rPr>
          <w:i w:val="0"/>
        </w:rPr>
        <w:t>Người mua cũng ngày càng coi trọng hàng chính hãng: năm 2024, doanh số gian hàng chính hãng trên Shopee tăng khoảng 69,79%, trên TikTok Shop tăng khoảng 181,31% (VnEconomy, 2025a); nửa đầu năm 2025, thời trang chính hãng trên Shopee, Lazada, Tiki đạt khoảng 9.069 tỷ đồng, tăng 21%, phần lớn từ thương hiệu nội địa (Tạp chí Kinh tế Tài chính, 2025).</w:t>
      </w:r>
    </w:p>
    <w:p>
      <w:r>
        <w:rPr>
          <w:i/>
          <w:color w:val="555555"/>
          <w:sz w:val="21"/>
        </w:rPr>
        <w:t>Nguồn: VnEconomy. (2025a). Doanh thu thương mại điện tử Việt Nam đạt hơn 318 nghìn tỷ trong năm 2024. https://vneconomy.vn/doanh-thu-thuong-mai-dien-tu-viet-nam-dat-hon-318-nghin-ty-trong-nam-2024</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b/>
        </w:rPr>
        <w:t>b. Mức độ thường xuyên và bằng chứng có người mua</w:t>
      </w:r>
    </w:p>
    <w:p>
      <w:pPr>
        <w:jc w:val="both"/>
      </w:pPr>
      <w:r>
        <w:rPr>
          <w:i w:val="0"/>
        </w:rPr>
        <w:t>Đồ mặc hằng ngày là hàng tiêu hao, phải thay mới nhiều lần trong năm, nên nhu cầu mang tính lặp lại. Báo cáo của Q&amp;Me năm 2024 cho thấy 32% người được hỏi mua hàng trên sàn vài lần mỗi tuần (VnEconomy, 2024). Riêng Coolmate bán gần 2 triệu chiếc quần lót trong năm 2024 (Tuổi Trẻ, 2025) và hơn 5,7 triệu sản phẩm cho khoảng 1,2 triệu khách năm 2025, bình quân khoảng 4,75 sản phẩm mỗi khách (người viết tính từ Bùi, 2026).</w:t>
      </w:r>
    </w:p>
    <w:p>
      <w:r>
        <w:rPr>
          <w:i/>
          <w:color w:val="555555"/>
          <w:sz w:val="21"/>
        </w:rPr>
        <w:t>Nguồn: VnEconomy. (2024, 11 tháng 6). Người Việt chủ yếu chi 300.000 – 500.000 đồng/tháng để mua sắm online. https://vneconomy.vn/nguoi-viet-chu-yeu-chi-300-000-500-000-dong-thang-de-mua-sam-online.htm</w:t>
      </w:r>
    </w:p>
    <w:p>
      <w:r>
        <w:rPr>
          <w:i/>
          <w:color w:val="555555"/>
          <w:sz w:val="21"/>
        </w:rPr>
        <w:t>Nguồn: Tuổi Trẻ. (2025, 7 tháng 1). Start-up bán gần 2 triệu chiếc quần lót năm 2024 tham vọng thành “kỳ lân”. https://tuoitre.vn/startup-ban-gan-2-trieu-chiec-quan-lot-nam-2024-tham-vong-thanh-ky-lan-20250107183310267.htm</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b/>
        </w:rPr>
        <w:t>c. Khả năng chi trả</w:t>
      </w:r>
    </w:p>
    <w:p>
      <w:pPr>
        <w:jc w:val="both"/>
      </w:pPr>
      <w:r>
        <w:rPr>
          <w:i w:val="0"/>
        </w:rPr>
        <w:t>Người Việt chủ yếu chi khoảng 300.000–500.000 đồng mỗi tháng cho mua sắm trực tuyến (VnEconomy, 2024). Các mức giá của Coolmate – quần lót khoảng 129.000 đồng, áo thun thể thao khoảng 199.000 đồng (Coolmate, không ghi ngày-e; không ghi ngày-f) – nằm trong ngân sách này.</w:t>
      </w:r>
    </w:p>
    <w:p>
      <w:r>
        <w:rPr>
          <w:i/>
          <w:color w:val="555555"/>
          <w:sz w:val="21"/>
        </w:rPr>
        <w:t>Nguồn: VnEconomy. (2024, 11 tháng 6). Người Việt chủ yếu chi 300.000 – 500.000 đồng/tháng để mua sắm online. https://vneconomy.vn/nguoi-viet-chu-yeu-chi-300-000-500-000-dong-thang-de-mua-sam-online.htm</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pPr>
        <w:jc w:val="center"/>
      </w:pPr>
      <w:r>
        <w:rPr>
          <w:b/>
          <w:i/>
        </w:rPr>
        <w:t>Bảng 4. Dữ liệu nhu cầu tiêu dùng hiện nay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w:t>
            </w:r>
          </w:p>
        </w:tc>
        <w:tc>
          <w:tcPr>
            <w:tcW w:type="dxa" w:w="2880"/>
            <w:shd w:val="clear" w:fill="1F3A60"/>
          </w:tcPr>
          <w:p>
            <w:r>
              <w:rPr>
                <w:b/>
                <w:color w:val="FFFFFF"/>
                <w:sz w:val="23"/>
              </w:rPr>
              <w:t>Kết quả</w:t>
            </w:r>
          </w:p>
        </w:tc>
        <w:tc>
          <w:tcPr>
            <w:tcW w:type="dxa" w:w="2880"/>
            <w:shd w:val="clear" w:fill="1F3A60"/>
          </w:tcPr>
          <w:p>
            <w:r>
              <w:rPr>
                <w:b/>
                <w:color w:val="FFFFFF"/>
                <w:sz w:val="23"/>
              </w:rPr>
              <w:t>Hàm ý đối với Coolmate</w:t>
            </w:r>
          </w:p>
        </w:tc>
      </w:tr>
      <w:tr>
        <w:tc>
          <w:tcPr>
            <w:tcW w:type="dxa" w:w="2880"/>
          </w:tcPr>
          <w:p>
            <w:r>
              <w:rPr>
                <w:sz w:val="23"/>
              </w:rPr>
              <w:t>Thời trang nam trên sàn (quý I/2026)</w:t>
            </w:r>
          </w:p>
        </w:tc>
        <w:tc>
          <w:tcPr>
            <w:tcW w:type="dxa" w:w="2880"/>
          </w:tcPr>
          <w:p>
            <w:r>
              <w:rPr>
                <w:sz w:val="23"/>
              </w:rPr>
              <w:t>Khoảng 9,4 nghìn tỷ đồng, tăng hơn 151%</w:t>
            </w:r>
          </w:p>
        </w:tc>
        <w:tc>
          <w:tcPr>
            <w:tcW w:type="dxa" w:w="2880"/>
          </w:tcPr>
          <w:p>
            <w:r>
              <w:rPr>
                <w:sz w:val="23"/>
              </w:rPr>
              <w:t>Nhu cầu tăng mạnh nhất thị trường</w:t>
            </w:r>
          </w:p>
        </w:tc>
      </w:tr>
      <w:tr>
        <w:tc>
          <w:tcPr>
            <w:tcW w:type="dxa" w:w="2880"/>
          </w:tcPr>
          <w:p>
            <w:r>
              <w:rPr>
                <w:sz w:val="23"/>
              </w:rPr>
              <w:t>Nam giới mua quần áo trực tuyến (Q&amp;Me, 2025)</w:t>
            </w:r>
          </w:p>
        </w:tc>
        <w:tc>
          <w:tcPr>
            <w:tcW w:type="dxa" w:w="2880"/>
          </w:tcPr>
          <w:p>
            <w:r>
              <w:rPr>
                <w:sz w:val="23"/>
              </w:rPr>
              <w:t>49%</w:t>
            </w:r>
          </w:p>
        </w:tc>
        <w:tc>
          <w:tcPr>
            <w:tcW w:type="dxa" w:w="2880"/>
          </w:tcPr>
          <w:p>
            <w:r>
              <w:rPr>
                <w:sz w:val="23"/>
              </w:rPr>
              <w:t>Còn dư địa tăng</w:t>
            </w:r>
          </w:p>
        </w:tc>
      </w:tr>
      <w:tr>
        <w:tc>
          <w:tcPr>
            <w:tcW w:type="dxa" w:w="2880"/>
          </w:tcPr>
          <w:p>
            <w:r>
              <w:rPr>
                <w:sz w:val="23"/>
              </w:rPr>
              <w:t>Chi tiêu trực tuyến (Q&amp;Me, 2024)</w:t>
            </w:r>
          </w:p>
        </w:tc>
        <w:tc>
          <w:tcPr>
            <w:tcW w:type="dxa" w:w="2880"/>
          </w:tcPr>
          <w:p>
            <w:r>
              <w:rPr>
                <w:sz w:val="23"/>
              </w:rPr>
              <w:t>Chủ yếu 300.000–500.000 đồng/tháng; 32% mua vài lần/tuần</w:t>
            </w:r>
          </w:p>
        </w:tc>
        <w:tc>
          <w:tcPr>
            <w:tcW w:type="dxa" w:w="2880"/>
          </w:tcPr>
          <w:p>
            <w:r>
              <w:rPr>
                <w:sz w:val="23"/>
              </w:rPr>
              <w:t>Cần giá phổ thông, mua lặp lại</w:t>
            </w:r>
          </w:p>
        </w:tc>
      </w:tr>
      <w:tr>
        <w:tc>
          <w:tcPr>
            <w:tcW w:type="dxa" w:w="2880"/>
          </w:tcPr>
          <w:p>
            <w:r>
              <w:rPr>
                <w:sz w:val="23"/>
              </w:rPr>
              <w:t>Gian hàng chính hãng (2024)</w:t>
            </w:r>
          </w:p>
        </w:tc>
        <w:tc>
          <w:tcPr>
            <w:tcW w:type="dxa" w:w="2880"/>
          </w:tcPr>
          <w:p>
            <w:r>
              <w:rPr>
                <w:sz w:val="23"/>
              </w:rPr>
              <w:t>Shopee tăng 69,79%; TikTok Shop tăng 181,31%</w:t>
            </w:r>
          </w:p>
        </w:tc>
        <w:tc>
          <w:tcPr>
            <w:tcW w:type="dxa" w:w="2880"/>
          </w:tcPr>
          <w:p>
            <w:r>
              <w:rPr>
                <w:sz w:val="23"/>
              </w:rPr>
              <w:t>Ưu tiên hàng chính hãng, uy tín</w:t>
            </w:r>
          </w:p>
        </w:tc>
      </w:tr>
    </w:tbl>
    <w:p/>
    <w:p>
      <w:pPr>
        <w:jc w:val="both"/>
      </w:pPr>
      <w:r>
        <w:rPr>
          <w:b/>
        </w:rPr>
        <w:t xml:space="preserve">Đánh giá: </w:t>
      </w:r>
      <w:r>
        <w:rPr>
          <w:i w:val="0"/>
        </w:rPr>
        <w:t>Nhu cầu rõ ràng, lặp lại, tăng mạnh và phù hợp khả năng chi trả. Chấm 4/5 vì khách hàng rất nhạy cảm giá, dễ chuyển sang nhà bán khác.</w:t>
      </w:r>
    </w:p>
    <w:p>
      <w:pPr>
        <w:pStyle w:val="Heading2"/>
      </w:pPr>
      <w:r>
        <w:rPr>
          <w:rFonts w:ascii="Times New Roman" w:hAnsi="Times New Roman"/>
          <w:color w:val="1F3A60"/>
        </w:rPr>
        <w:t>2. Giải pháp – 4/5</w:t>
      </w:r>
    </w:p>
    <w:p>
      <w:r>
        <w:rPr>
          <w:b/>
        </w:rPr>
        <w:t>a. Sản phẩm có giải quyết được nhu cầu không?</w:t>
      </w:r>
    </w:p>
    <w:p>
      <w:pPr>
        <w:jc w:val="both"/>
      </w:pPr>
      <w:r>
        <w:rPr>
          <w:i w:val="0"/>
        </w:rPr>
        <w:t>Có. Mỗi nhu cầu đều có một thành phần giải pháp tương ứng:</w:t>
      </w:r>
    </w:p>
    <w:p>
      <w:pPr>
        <w:jc w:val="center"/>
      </w:pPr>
      <w:r>
        <w:rPr>
          <w:b/>
          <w:i/>
        </w:rPr>
        <w:t>Bảng 5. Giải pháp đáp ứng từng nhu cầu</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Nhu cầu</w:t>
            </w:r>
          </w:p>
        </w:tc>
        <w:tc>
          <w:tcPr>
            <w:tcW w:type="dxa" w:w="2880"/>
            <w:shd w:val="clear" w:fill="1F3A60"/>
          </w:tcPr>
          <w:p>
            <w:r>
              <w:rPr>
                <w:b/>
                <w:color w:val="FFFFFF"/>
                <w:sz w:val="23"/>
              </w:rPr>
              <w:t>Giải pháp của Coolmate</w:t>
            </w:r>
          </w:p>
        </w:tc>
        <w:tc>
          <w:tcPr>
            <w:tcW w:type="dxa" w:w="2880"/>
            <w:shd w:val="clear" w:fill="1F3A60"/>
          </w:tcPr>
          <w:p>
            <w:r>
              <w:rPr>
                <w:b/>
                <w:color w:val="FFFFFF"/>
                <w:sz w:val="23"/>
              </w:rPr>
              <w:t>Bằng chứng</w:t>
            </w:r>
          </w:p>
        </w:tc>
      </w:tr>
      <w:tr>
        <w:tc>
          <w:tcPr>
            <w:tcW w:type="dxa" w:w="2880"/>
          </w:tcPr>
          <w:p>
            <w:r>
              <w:rPr>
                <w:sz w:val="23"/>
              </w:rPr>
              <w:t>Chức năng: thoáng mát, dễ giặt, đúng cỡ</w:t>
            </w:r>
          </w:p>
        </w:tc>
        <w:tc>
          <w:tcPr>
            <w:tcW w:type="dxa" w:w="2880"/>
          </w:tcPr>
          <w:p>
            <w:r>
              <w:rPr>
                <w:sz w:val="23"/>
              </w:rPr>
              <w:t>Đồ cơ bản ít phụ thuộc trào lưu; chất liệu Excool thấm hút, nhanh khô, co giãn; bảng kích cỡ chi tiết</w:t>
            </w:r>
          </w:p>
        </w:tc>
        <w:tc>
          <w:tcPr>
            <w:tcW w:type="dxa" w:w="2880"/>
          </w:tcPr>
          <w:p>
            <w:r>
              <w:rPr>
                <w:sz w:val="23"/>
              </w:rPr>
              <w:t>Coolmate (2023a)</w:t>
            </w:r>
          </w:p>
        </w:tc>
      </w:tr>
      <w:tr>
        <w:tc>
          <w:tcPr>
            <w:tcW w:type="dxa" w:w="2880"/>
          </w:tcPr>
          <w:p>
            <w:r>
              <w:rPr>
                <w:sz w:val="23"/>
              </w:rPr>
              <w:t>Kinh tế: giá tương xứng chất lượng</w:t>
            </w:r>
          </w:p>
        </w:tc>
        <w:tc>
          <w:tcPr>
            <w:tcW w:type="dxa" w:w="2880"/>
          </w:tcPr>
          <w:p>
            <w:r>
              <w:rPr>
                <w:sz w:val="23"/>
              </w:rPr>
              <w:t>Bán trực tiếp, cắt chi phí trung gian; quần lót khoảng 129.000 đồng, áo thun khoảng 199.000 đồng</w:t>
            </w:r>
          </w:p>
        </w:tc>
        <w:tc>
          <w:tcPr>
            <w:tcW w:type="dxa" w:w="2880"/>
          </w:tcPr>
          <w:p>
            <w:r>
              <w:rPr>
                <w:sz w:val="23"/>
              </w:rPr>
              <w:t>Đại biểu Nhân dân (2022); Coolmate (không ghi ngày-e, -f)</w:t>
            </w:r>
          </w:p>
        </w:tc>
      </w:tr>
      <w:tr>
        <w:tc>
          <w:tcPr>
            <w:tcW w:type="dxa" w:w="2880"/>
          </w:tcPr>
          <w:p>
            <w:r>
              <w:rPr>
                <w:sz w:val="23"/>
              </w:rPr>
              <w:t>Tâm lý: yên tâm khi không được thử</w:t>
            </w:r>
          </w:p>
        </w:tc>
        <w:tc>
          <w:tcPr>
            <w:tcW w:type="dxa" w:w="2880"/>
          </w:tcPr>
          <w:p>
            <w:r>
              <w:rPr>
                <w:sz w:val="23"/>
              </w:rPr>
              <w:t>Đổi trả 60 ngày với sản phẩm đủ điều kiện, kể cả một số sản phẩm đã sử dụng</w:t>
            </w:r>
          </w:p>
        </w:tc>
        <w:tc>
          <w:tcPr>
            <w:tcW w:type="dxa" w:w="2880"/>
          </w:tcPr>
          <w:p>
            <w:r>
              <w:rPr>
                <w:sz w:val="23"/>
              </w:rPr>
              <w:t>Coolmate (không ghi ngày-d)</w:t>
            </w:r>
          </w:p>
        </w:tc>
      </w:tr>
      <w:tr>
        <w:tc>
          <w:tcPr>
            <w:tcW w:type="dxa" w:w="2880"/>
          </w:tcPr>
          <w:p>
            <w:r>
              <w:rPr>
                <w:sz w:val="23"/>
              </w:rPr>
              <w:t>Tiện lợi</w:t>
            </w:r>
          </w:p>
        </w:tc>
        <w:tc>
          <w:tcPr>
            <w:tcW w:type="dxa" w:w="2880"/>
          </w:tcPr>
          <w:p>
            <w:r>
              <w:rPr>
                <w:sz w:val="23"/>
              </w:rPr>
              <w:t>Mua qua trang mạng riêng, sàn, video trực tuyến; từ 3/2026 có cửa hàng tại Hà Nội</w:t>
            </w:r>
          </w:p>
        </w:tc>
        <w:tc>
          <w:tcPr>
            <w:tcW w:type="dxa" w:w="2880"/>
          </w:tcPr>
          <w:p>
            <w:r>
              <w:rPr>
                <w:sz w:val="23"/>
              </w:rPr>
              <w:t>Coolmate (không ghi ngày-a)</w:t>
            </w:r>
          </w:p>
        </w:tc>
      </w:tr>
    </w:tbl>
    <w:p/>
    <w:p>
      <w:r>
        <w:rPr>
          <w:i/>
          <w:color w:val="555555"/>
          <w:sz w:val="21"/>
        </w:rPr>
        <w:t>Nguồn: Coolmate. (2023a, ngày 19 tháng 6). Khám phá dòng sản phẩm mang công nghệ vải Excool. https://www.coolmate.me/blog/dong-san-pham-cong-nghe-excool-tai-coolmate-2044</w:t>
      </w:r>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r>
        <w:rPr>
          <w:i/>
          <w:color w:val="555555"/>
          <w:sz w:val="21"/>
        </w:rPr>
        <w:t>Nguồn: Coolmate. (không ghi ngày-d). Dịch vụ 60 ngày đổi trả. Truy cập ngày 10 tháng 10 năm 2026, tại https://www.coolmate.me/page/dich-vu-60-ngay-doi-tra</w:t>
      </w:r>
    </w:p>
    <w:p>
      <w:r>
        <w:rPr>
          <w:i/>
          <w:color w:val="555555"/>
          <w:sz w:val="21"/>
        </w:rPr>
        <w:t>Nguồn: Coolmate. (không ghi ngày-a). Coolmate 101: Hành trình và các cột mốc phát triển. Truy cập ngày 10 tháng 10 năm 2026, tại https://www.coolmate.me/lp/coolmate-101</w:t>
      </w:r>
    </w:p>
    <w:p>
      <w:pPr>
        <w:jc w:val="both"/>
      </w:pPr>
      <w:r>
        <w:rPr>
          <w:i w:val="0"/>
        </w:rPr>
        <w:t>Thị trường đã chấp nhận giải pháp: đến tháng 11/2025, Coolmate giao hơn 5 triệu đơn hàng trong hơn sáu năm (Coolmate, 2025); nửa đầu năm 2025, doanh số của Coolmate trên sàn chính hãng đạt hơn 64 tỷ đồng, tăng 37% (Tạp chí Kinh tế Tài chính, 2025).</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b/>
        </w:rPr>
        <w:t>b. Tốt hơn giải pháp hiện có ở điểm nào?</w:t>
      </w:r>
    </w:p>
    <w:p>
      <w:pPr>
        <w:jc w:val="center"/>
      </w:pPr>
      <w:r>
        <w:rPr>
          <w:b/>
          <w:i/>
        </w:rPr>
        <w:t>Bảng 6. So sánh Coolmate với các giải pháp hiện có</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Tiêu chí</w:t>
            </w:r>
          </w:p>
        </w:tc>
        <w:tc>
          <w:tcPr>
            <w:tcW w:type="dxa" w:w="2160"/>
            <w:shd w:val="clear" w:fill="1F3A60"/>
          </w:tcPr>
          <w:p>
            <w:r>
              <w:rPr>
                <w:b/>
                <w:color w:val="FFFFFF"/>
                <w:sz w:val="23"/>
              </w:rPr>
              <w:t>Nhà bán không thương hiệu trên sàn</w:t>
            </w:r>
          </w:p>
        </w:tc>
        <w:tc>
          <w:tcPr>
            <w:tcW w:type="dxa" w:w="2160"/>
            <w:shd w:val="clear" w:fill="1F3A60"/>
          </w:tcPr>
          <w:p>
            <w:r>
              <w:rPr>
                <w:b/>
                <w:color w:val="FFFFFF"/>
                <w:sz w:val="23"/>
              </w:rPr>
              <w:t>Cửa hàng thời trang truyền thống</w:t>
            </w:r>
          </w:p>
        </w:tc>
        <w:tc>
          <w:tcPr>
            <w:tcW w:type="dxa" w:w="2160"/>
            <w:shd w:val="clear" w:fill="1F3A60"/>
          </w:tcPr>
          <w:p>
            <w:r>
              <w:rPr>
                <w:b/>
                <w:color w:val="FFFFFF"/>
                <w:sz w:val="23"/>
              </w:rPr>
              <w:t>Coolmate</w:t>
            </w:r>
          </w:p>
        </w:tc>
      </w:tr>
      <w:tr>
        <w:tc>
          <w:tcPr>
            <w:tcW w:type="dxa" w:w="2160"/>
          </w:tcPr>
          <w:p>
            <w:r>
              <w:rPr>
                <w:sz w:val="23"/>
              </w:rPr>
              <w:t>Giá</w:t>
            </w:r>
          </w:p>
        </w:tc>
        <w:tc>
          <w:tcPr>
            <w:tcW w:type="dxa" w:w="2160"/>
          </w:tcPr>
          <w:p>
            <w:r>
              <w:rPr>
                <w:sz w:val="23"/>
              </w:rPr>
              <w:t>Rẻ</w:t>
            </w:r>
          </w:p>
        </w:tc>
        <w:tc>
          <w:tcPr>
            <w:tcW w:type="dxa" w:w="2160"/>
          </w:tcPr>
          <w:p>
            <w:r>
              <w:rPr>
                <w:sz w:val="23"/>
              </w:rPr>
              <w:t>Cao hơn do chi phí mặt bằng</w:t>
            </w:r>
          </w:p>
        </w:tc>
        <w:tc>
          <w:tcPr>
            <w:tcW w:type="dxa" w:w="2160"/>
          </w:tcPr>
          <w:p>
            <w:r>
              <w:rPr>
                <w:sz w:val="23"/>
              </w:rPr>
              <w:t>Phổ thông nhờ bán trực tiếp</w:t>
            </w:r>
          </w:p>
        </w:tc>
      </w:tr>
      <w:tr>
        <w:tc>
          <w:tcPr>
            <w:tcW w:type="dxa" w:w="2160"/>
          </w:tcPr>
          <w:p>
            <w:r>
              <w:rPr>
                <w:sz w:val="23"/>
              </w:rPr>
              <w:t>Chất lượng</w:t>
            </w:r>
          </w:p>
        </w:tc>
        <w:tc>
          <w:tcPr>
            <w:tcW w:type="dxa" w:w="2160"/>
          </w:tcPr>
          <w:p>
            <w:r>
              <w:rPr>
                <w:sz w:val="23"/>
              </w:rPr>
              <w:t>Không đồng đều</w:t>
            </w:r>
          </w:p>
        </w:tc>
        <w:tc>
          <w:tcPr>
            <w:tcW w:type="dxa" w:w="2160"/>
          </w:tcPr>
          <w:p>
            <w:r>
              <w:rPr>
                <w:sz w:val="23"/>
              </w:rPr>
              <w:t>Ổn định</w:t>
            </w:r>
          </w:p>
        </w:tc>
        <w:tc>
          <w:tcPr>
            <w:tcW w:type="dxa" w:w="2160"/>
          </w:tcPr>
          <w:p>
            <w:r>
              <w:rPr>
                <w:sz w:val="23"/>
              </w:rPr>
              <w:t>Ổn định, có thương hiệu</w:t>
            </w:r>
          </w:p>
        </w:tc>
      </w:tr>
      <w:tr>
        <w:tc>
          <w:tcPr>
            <w:tcW w:type="dxa" w:w="2160"/>
          </w:tcPr>
          <w:p>
            <w:r>
              <w:rPr>
                <w:sz w:val="23"/>
              </w:rPr>
              <w:t>Đổi trả</w:t>
            </w:r>
          </w:p>
        </w:tc>
        <w:tc>
          <w:tcPr>
            <w:tcW w:type="dxa" w:w="2160"/>
          </w:tcPr>
          <w:p>
            <w:r>
              <w:rPr>
                <w:sz w:val="23"/>
              </w:rPr>
              <w:t>Hạn chế</w:t>
            </w:r>
          </w:p>
        </w:tc>
        <w:tc>
          <w:tcPr>
            <w:tcW w:type="dxa" w:w="2160"/>
          </w:tcPr>
          <w:p>
            <w:r>
              <w:rPr>
                <w:sz w:val="23"/>
              </w:rPr>
              <w:t>Phải quay lại cửa hàng</w:t>
            </w:r>
          </w:p>
        </w:tc>
        <w:tc>
          <w:tcPr>
            <w:tcW w:type="dxa" w:w="2160"/>
          </w:tcPr>
          <w:p>
            <w:r>
              <w:rPr>
                <w:sz w:val="23"/>
              </w:rPr>
              <w:t>60 ngày, đổi qua mạng</w:t>
            </w:r>
          </w:p>
        </w:tc>
      </w:tr>
      <w:tr>
        <w:tc>
          <w:tcPr>
            <w:tcW w:type="dxa" w:w="2160"/>
          </w:tcPr>
          <w:p>
            <w:r>
              <w:rPr>
                <w:sz w:val="23"/>
              </w:rPr>
              <w:t>Tiện lợi</w:t>
            </w:r>
          </w:p>
        </w:tc>
        <w:tc>
          <w:tcPr>
            <w:tcW w:type="dxa" w:w="2160"/>
          </w:tcPr>
          <w:p>
            <w:r>
              <w:rPr>
                <w:sz w:val="23"/>
              </w:rPr>
              <w:t>Mua qua mạng</w:t>
            </w:r>
          </w:p>
        </w:tc>
        <w:tc>
          <w:tcPr>
            <w:tcW w:type="dxa" w:w="2160"/>
          </w:tcPr>
          <w:p>
            <w:r>
              <w:rPr>
                <w:sz w:val="23"/>
              </w:rPr>
              <w:t>Phải đến cửa hàng</w:t>
            </w:r>
          </w:p>
        </w:tc>
        <w:tc>
          <w:tcPr>
            <w:tcW w:type="dxa" w:w="2160"/>
          </w:tcPr>
          <w:p>
            <w:r>
              <w:rPr>
                <w:sz w:val="23"/>
              </w:rPr>
              <w:t>Mua qua mạng, giao tận nơi</w:t>
            </w:r>
          </w:p>
        </w:tc>
      </w:tr>
      <w:tr>
        <w:tc>
          <w:tcPr>
            <w:tcW w:type="dxa" w:w="2160"/>
          </w:tcPr>
          <w:p>
            <w:r>
              <w:rPr>
                <w:sz w:val="23"/>
              </w:rPr>
              <w:t>Sản phẩm</w:t>
            </w:r>
          </w:p>
        </w:tc>
        <w:tc>
          <w:tcPr>
            <w:tcW w:type="dxa" w:w="2160"/>
          </w:tcPr>
          <w:p>
            <w:r>
              <w:rPr>
                <w:sz w:val="23"/>
              </w:rPr>
              <w:t>Chạy theo mẫu</w:t>
            </w:r>
          </w:p>
        </w:tc>
        <w:tc>
          <w:tcPr>
            <w:tcW w:type="dxa" w:w="2160"/>
          </w:tcPr>
          <w:p>
            <w:r>
              <w:rPr>
                <w:sz w:val="23"/>
              </w:rPr>
              <w:t>Đa dạng</w:t>
            </w:r>
          </w:p>
        </w:tc>
        <w:tc>
          <w:tcPr>
            <w:tcW w:type="dxa" w:w="2160"/>
          </w:tcPr>
          <w:p>
            <w:r>
              <w:rPr>
                <w:sz w:val="23"/>
              </w:rPr>
              <w:t>Tập trung đồ cơ bản, chất liệu riêng</w:t>
            </w:r>
          </w:p>
        </w:tc>
      </w:tr>
    </w:tbl>
    <w:p/>
    <w:p>
      <w:pPr>
        <w:jc w:val="both"/>
      </w:pPr>
      <w:r>
        <w:rPr>
          <w:i w:val="0"/>
        </w:rPr>
        <w:t>Điểm khác biệt lớn nhất là Coolmate kết hợp được cả ba yếu tố: giá phổ thông của hàng trên sàn, chất lượng ổn định của thương hiệu và sự yên tâm nhờ đổi trả dài hạn. Ý tưởng này xuất phát từ việc nhà sáng lập nhận thấy quần áo cùng chất lượng ở Việt Nam đắt hơn nhiều so với Singapore và phí sàn làm tăng giá bán (Vietcetera, 2020; Vertex Ventures, 2024).</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r>
        <w:rPr>
          <w:b/>
        </w:rPr>
        <w:t>c. Lợi thế có thể được bảo vệ đến đâu?</w:t>
      </w:r>
    </w:p>
    <w:p>
      <w:pPr>
        <w:pStyle w:val="ListBullet"/>
        <w:jc w:val="both"/>
      </w:pPr>
      <w:r>
        <w:rPr>
          <w:b/>
        </w:rPr>
        <w:t xml:space="preserve">Phần dễ bị sao chép: </w:t>
      </w:r>
      <w:r>
        <w:t>sản phẩm áo thun, quần lót và chính sách đổi trả dễ bị đối thủ sao chép; thông tin chất liệu là do doanh nghiệp tự công bố.</w:t>
      </w:r>
    </w:p>
    <w:p>
      <w:pPr>
        <w:pStyle w:val="ListBullet"/>
        <w:jc w:val="both"/>
      </w:pPr>
      <w:r>
        <w:rPr>
          <w:b/>
        </w:rPr>
        <w:t xml:space="preserve">Phần khó sao chép hơn: </w:t>
      </w:r>
      <w:r>
        <w:t>hệ thống công nghệ quản trị bán hàng, kho và dữ liệu khách hàng do Coolmate tự phát triển (Ng, 2026); mạng lưới 52 đối tác dệt, may, phụ liệu (Bùi, 2026); niềm tin tích lũy qua hơn 5 triệu đơn hàng.</w:t>
      </w:r>
    </w:p>
    <w:p>
      <w:pPr>
        <w:pStyle w:val="ListBullet"/>
        <w:jc w:val="both"/>
      </w:pPr>
      <w:r>
        <w:rPr>
          <w:b/>
        </w:rPr>
        <w:t xml:space="preserve">Giới hạn: </w:t>
      </w:r>
      <w:r>
        <w:t>Coolmate không có bằng sáng chế hay độc quyền công nghệ vải được công bố, nên lợi thế chủ yếu dựa vào tốc độ thực thi và thương hiệu.</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b/>
        </w:rPr>
        <w:t xml:space="preserve">Đánh giá: </w:t>
      </w:r>
      <w:r>
        <w:rPr>
          <w:i w:val="0"/>
        </w:rPr>
        <w:t>Giải pháp giải quyết đúng nhu cầu và có điểm khác biệt rõ. Chấm 4/5 vì lợi thế sản phẩm dễ bị sao chép, chủ yếu được bảo vệ bằng hệ thống vận hành và thương hiệu.</w:t>
      </w:r>
    </w:p>
    <w:p>
      <w:pPr>
        <w:pStyle w:val="Heading2"/>
      </w:pPr>
      <w:r>
        <w:rPr>
          <w:rFonts w:ascii="Times New Roman" w:hAnsi="Times New Roman"/>
          <w:color w:val="1F3A60"/>
        </w:rPr>
        <w:t>3. Đội ngũ sáng lập – 4/5</w:t>
      </w:r>
    </w:p>
    <w:p>
      <w:r>
        <w:rPr>
          <w:b/>
        </w:rPr>
        <w:t>a. Những người sáng lập có đủ kỹ năng và kinh nghiệm cần thiết không?</w:t>
      </w:r>
    </w:p>
    <w:p>
      <w:pPr>
        <w:jc w:val="center"/>
      </w:pPr>
      <w:r>
        <w:rPr>
          <w:b/>
          <w:i/>
        </w:rPr>
        <w:t>Bảng 7. Kỹ năng và kinh nghiệm của nhóm sáng lập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3A60"/>
          </w:tcPr>
          <w:p>
            <w:r>
              <w:rPr>
                <w:b/>
                <w:color w:val="FFFFFF"/>
                <w:sz w:val="23"/>
              </w:rPr>
              <w:t>Nhà sáng lập</w:t>
            </w:r>
          </w:p>
        </w:tc>
        <w:tc>
          <w:tcPr>
            <w:tcW w:type="dxa" w:w="1728"/>
            <w:shd w:val="clear" w:fill="1F3A60"/>
          </w:tcPr>
          <w:p>
            <w:r>
              <w:rPr>
                <w:b/>
                <w:color w:val="FFFFFF"/>
                <w:sz w:val="23"/>
              </w:rPr>
              <w:t>Vai trò</w:t>
            </w:r>
          </w:p>
        </w:tc>
        <w:tc>
          <w:tcPr>
            <w:tcW w:type="dxa" w:w="1728"/>
            <w:shd w:val="clear" w:fill="1F3A60"/>
          </w:tcPr>
          <w:p>
            <w:r>
              <w:rPr>
                <w:b/>
                <w:color w:val="FFFFFF"/>
                <w:sz w:val="23"/>
              </w:rPr>
              <w:t>Học vấn</w:t>
            </w:r>
          </w:p>
        </w:tc>
        <w:tc>
          <w:tcPr>
            <w:tcW w:type="dxa" w:w="1728"/>
            <w:shd w:val="clear" w:fill="1F3A60"/>
          </w:tcPr>
          <w:p>
            <w:r>
              <w:rPr>
                <w:b/>
                <w:color w:val="FFFFFF"/>
                <w:sz w:val="23"/>
              </w:rPr>
              <w:t>Kinh nghiệm trước Coolmate</w:t>
            </w:r>
          </w:p>
        </w:tc>
        <w:tc>
          <w:tcPr>
            <w:tcW w:type="dxa" w:w="1728"/>
            <w:shd w:val="clear" w:fill="1F3A60"/>
          </w:tcPr>
          <w:p>
            <w:r>
              <w:rPr>
                <w:b/>
                <w:color w:val="FFFFFF"/>
                <w:sz w:val="23"/>
              </w:rPr>
              <w:t>Kỹ năng đóng góp</w:t>
            </w:r>
          </w:p>
        </w:tc>
      </w:tr>
      <w:tr>
        <w:tc>
          <w:tcPr>
            <w:tcW w:type="dxa" w:w="1728"/>
          </w:tcPr>
          <w:p>
            <w:r>
              <w:rPr>
                <w:sz w:val="23"/>
              </w:rPr>
              <w:t>Phạm Chí Nhu</w:t>
            </w:r>
          </w:p>
        </w:tc>
        <w:tc>
          <w:tcPr>
            <w:tcW w:type="dxa" w:w="1728"/>
          </w:tcPr>
          <w:p>
            <w:r>
              <w:rPr>
                <w:sz w:val="23"/>
              </w:rPr>
              <w:t>Tổng Giám đốc</w:t>
            </w:r>
          </w:p>
        </w:tc>
        <w:tc>
          <w:tcPr>
            <w:tcW w:type="dxa" w:w="1728"/>
          </w:tcPr>
          <w:p>
            <w:r>
              <w:rPr>
                <w:sz w:val="23"/>
              </w:rPr>
              <w:t>Đại học Ngoại thương</w:t>
            </w:r>
          </w:p>
        </w:tc>
        <w:tc>
          <w:tcPr>
            <w:tcW w:type="dxa" w:w="1728"/>
          </w:tcPr>
          <w:p>
            <w:r>
              <w:rPr>
                <w:sz w:val="23"/>
              </w:rPr>
              <w:t>Kiểm toán; quản lý trang thương mại điện tử của một thương hiệu thời trang; từng làm việc tại Deloitte và adidas (theo CB Insights); tự bán quần áo trên Shopee</w:t>
            </w:r>
          </w:p>
        </w:tc>
        <w:tc>
          <w:tcPr>
            <w:tcW w:type="dxa" w:w="1728"/>
          </w:tcPr>
          <w:p>
            <w:r>
              <w:rPr>
                <w:sz w:val="23"/>
              </w:rPr>
              <w:t>Tài chính, chiến lược, sản phẩm, gọi vốn</w:t>
            </w:r>
          </w:p>
        </w:tc>
      </w:tr>
      <w:tr>
        <w:tc>
          <w:tcPr>
            <w:tcW w:type="dxa" w:w="1728"/>
          </w:tcPr>
          <w:p>
            <w:r>
              <w:rPr>
                <w:sz w:val="23"/>
              </w:rPr>
              <w:t>Nguyễn Hoài Xuân Lan</w:t>
            </w:r>
          </w:p>
        </w:tc>
        <w:tc>
          <w:tcPr>
            <w:tcW w:type="dxa" w:w="1728"/>
          </w:tcPr>
          <w:p>
            <w:r>
              <w:rPr>
                <w:sz w:val="23"/>
              </w:rPr>
              <w:t>Giám đốc tiếp thị</w:t>
            </w:r>
          </w:p>
        </w:tc>
        <w:tc>
          <w:tcPr>
            <w:tcW w:type="dxa" w:w="1728"/>
          </w:tcPr>
          <w:p>
            <w:r>
              <w:rPr>
                <w:sz w:val="23"/>
              </w:rPr>
              <w:t>Chưa có thông tin công khai</w:t>
            </w:r>
          </w:p>
        </w:tc>
        <w:tc>
          <w:tcPr>
            <w:tcW w:type="dxa" w:w="1728"/>
          </w:tcPr>
          <w:p>
            <w:r>
              <w:rPr>
                <w:sz w:val="23"/>
              </w:rPr>
              <w:t>Điều hành một công ty dịch vụ tiếp thị khoảng 2 năm; tiếp thị trực tuyến</w:t>
            </w:r>
          </w:p>
        </w:tc>
        <w:tc>
          <w:tcPr>
            <w:tcW w:type="dxa" w:w="1728"/>
          </w:tcPr>
          <w:p>
            <w:r>
              <w:rPr>
                <w:sz w:val="23"/>
              </w:rPr>
              <w:t>Thương hiệu, thu hút khách hàng</w:t>
            </w:r>
          </w:p>
        </w:tc>
      </w:tr>
      <w:tr>
        <w:tc>
          <w:tcPr>
            <w:tcW w:type="dxa" w:w="1728"/>
          </w:tcPr>
          <w:p>
            <w:r>
              <w:rPr>
                <w:sz w:val="23"/>
              </w:rPr>
              <w:t>Nguyễn Văn Hiệp</w:t>
            </w:r>
          </w:p>
        </w:tc>
        <w:tc>
          <w:tcPr>
            <w:tcW w:type="dxa" w:w="1728"/>
          </w:tcPr>
          <w:p>
            <w:r>
              <w:rPr>
                <w:sz w:val="23"/>
              </w:rPr>
              <w:t>Giám đốc công nghệ</w:t>
            </w:r>
          </w:p>
        </w:tc>
        <w:tc>
          <w:tcPr>
            <w:tcW w:type="dxa" w:w="1728"/>
          </w:tcPr>
          <w:p>
            <w:r>
              <w:rPr>
                <w:sz w:val="23"/>
              </w:rPr>
              <w:t>Chưa có thông tin công khai</w:t>
            </w:r>
          </w:p>
        </w:tc>
        <w:tc>
          <w:tcPr>
            <w:tcW w:type="dxa" w:w="1728"/>
          </w:tcPr>
          <w:p>
            <w:r>
              <w:rPr>
                <w:sz w:val="23"/>
              </w:rPr>
              <w:t>Trưởng nhóm kỹ thuật tại Ecomobi</w:t>
            </w:r>
          </w:p>
        </w:tc>
        <w:tc>
          <w:tcPr>
            <w:tcW w:type="dxa" w:w="1728"/>
          </w:tcPr>
          <w:p>
            <w:r>
              <w:rPr>
                <w:sz w:val="23"/>
              </w:rPr>
              <w:t>Lập trình, xây dựng hệ thống, dữ liệu</w:t>
            </w:r>
          </w:p>
        </w:tc>
      </w:tr>
    </w:tbl>
    <w:p/>
    <w:p>
      <w:r>
        <w:rPr>
          <w:i/>
          <w:color w:val="555555"/>
          <w:sz w:val="21"/>
        </w:rPr>
        <w:t>Nguồn: Crunchbase. (không ghi ngày). Nhu Pham – CEO &amp; Founder @ COOLMATE. Truy cập ngày 10 tháng 10 năm 2026, tại https://www.crunchbase.com/person/nhu-pham-b90c</w:t>
      </w:r>
    </w:p>
    <w:p>
      <w:r>
        <w:rPr>
          <w:i/>
          <w:color w:val="555555"/>
          <w:sz w:val="21"/>
        </w:rPr>
        <w:t>Nguồn: CB Insights. (không ghi ngày). CoolMate – CEO, founder, key executive team. Truy cập ngày 10 tháng 10 năm 2026, tại https://www.cbinsights.com/company/coolmate/people</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Forbes Việt Nam. (2022). Startup thời trang không có cửa hàng, không có nhà máy, chỉ bán online. https://forbes.vn/startup-thoi-trang-noi-khong-voi-mo-cua-hang/</w:t>
      </w:r>
    </w:p>
    <w:p>
      <w:r>
        <w:rPr>
          <w:i/>
          <w:color w:val="555555"/>
          <w:sz w:val="21"/>
        </w:rPr>
        <w:t>Nguồn: The Org. (không ghi ngày). Xuan Lan Nguyen Hoai – Co-Founder and Marketing Director at Coolmate. Truy cập ngày 10 tháng 10 năm 2026, tại https://theorg.com/org/coolmate/org-chart/xuan-lan-nguyen-hoai</w:t>
      </w:r>
    </w:p>
    <w:p>
      <w:pPr>
        <w:jc w:val="both"/>
      </w:pPr>
      <w:r>
        <w:rPr>
          <w:i w:val="0"/>
        </w:rPr>
        <w:t>Một thương hiệu bán trực tiếp qua mạng cần ba năng lực cốt lõi: hiểu sản phẩm và tài chính, thu hút khách hàng trực tuyến, và vận hành công nghệ. Ba nhà sáng lập Coolmate bao phủ đủ ba năng lực này. Kinh nghiệm thực tế của ông Nhu khi quản lý thương mại điện tử thời trang và bán hàng trên Shopee giúp ông hiểu rõ chuỗi giá trị cũng như hạn chế của mô hình bán qua sàn (Vietcetera, 2020; Vertex Ventures, 2024). Điểm còn thiếu là kinh nghiệm quản lý sản xuất may mặc và bán lẻ cửa hàng quy mô lớn – những năng lực cần thiết khi Coolmate mở cửa hàng và mở rộng ra nước ngoài.</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r>
        <w:rPr>
          <w:b/>
        </w:rPr>
        <w:t>b. Những người sáng lập có đủ động lực và cam kết không?</w:t>
      </w:r>
    </w:p>
    <w:p>
      <w:pPr>
        <w:pStyle w:val="ListBullet"/>
        <w:jc w:val="both"/>
      </w:pPr>
      <w:r>
        <w:rPr>
          <w:b/>
        </w:rPr>
        <w:t xml:space="preserve">Khởi đầu từ con số không: </w:t>
      </w:r>
      <w:r>
        <w:t>Coolmate khởi đầu từ một nhà kho khoảng 20 mét vuông với ba người năm 2019 (Đại biểu Nhân dân, 2022), cho thấy nhà sáng lập chấp nhận khởi đầu nhỏ, tự bỏ công sức.</w:t>
      </w:r>
    </w:p>
    <w:p>
      <w:pPr>
        <w:pStyle w:val="ListBullet"/>
        <w:jc w:val="both"/>
      </w:pPr>
      <w:r>
        <w:rPr>
          <w:b/>
        </w:rPr>
        <w:t xml:space="preserve">Dám từ bỏ mô hình cũ: </w:t>
      </w:r>
      <w:r>
        <w:t>ông Nhu từ bỏ việc bán hàng trên Shopee – vốn đang có thu nhập – để xây thương hiệu riêng vì thấy mô hình cũ không bền vững (Vertex Ventures, 2024).</w:t>
      </w:r>
    </w:p>
    <w:p>
      <w:pPr>
        <w:pStyle w:val="ListBullet"/>
        <w:jc w:val="both"/>
      </w:pPr>
      <w:r>
        <w:rPr>
          <w:b/>
        </w:rPr>
        <w:t xml:space="preserve">Tầm nhìn dài hạn: </w:t>
      </w:r>
      <w:r>
        <w:t>nhà sáng lập đặt mục tiêu 500 triệu đô la Mỹ doanh thu vào năm 2030, 30% từ nước ngoài, và khẳng định doanh nghiệp Việt cần tự tin vươn ra thế giới (Bùi, 2026).</w:t>
      </w:r>
    </w:p>
    <w:p>
      <w:pPr>
        <w:pStyle w:val="ListBullet"/>
        <w:jc w:val="both"/>
      </w:pPr>
      <w:r>
        <w:rPr>
          <w:b/>
        </w:rPr>
        <w:t xml:space="preserve">Sẵn sàng chia sẻ quyền sở hữu: </w:t>
      </w:r>
      <w:r>
        <w:t>năm 2021, nhà sáng lập chấp nhận nhượng 10% cổ phần cùng 2,5% cổ phần cố vấn để nhận 500.000 đô la Mỹ trên Shark Tank (CafeBiz, 2021) – ưu tiên tăng trưởng doanh nghiệp hơn giữ quyền sở hữu.</w:t>
      </w:r>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Vertex Ventures. (2024). Coolmate wants to be Vietnam’s next unicorn. https://www.vertexventures.sg/news/coolmate-wants-to-be-vietnams-next-unicorn/</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b/>
        </w:rPr>
        <w:t>c. Nhóm sáng lập có gắn kết không?</w:t>
      </w:r>
    </w:p>
    <w:p>
      <w:pPr>
        <w:jc w:val="both"/>
      </w:pPr>
      <w:r>
        <w:rPr>
          <w:i w:val="0"/>
        </w:rPr>
        <w:t>Sau hơn bảy năm (2019–2026), cả ba nhà sáng lập vẫn giữ vai trò chủ chốt: ông Nhu là Tổng Giám đốc (Bùi, 2026), ông Hiệp vẫn là đồng sáng lập phụ trách công nghệ khi trả lời phỏng vấn năm 2026 (Ng, 2026), bà Lan vẫn được ghi nhận là đồng sáng lập, Giám đốc tiếp thị (The Org, không ghi ngày). Chưa có thông tin công khai về việc nhà sáng lập rời đi hay mâu thuẫn nội bộ. Sự phân vai rõ ràng – mỗi người một mảng, không chồng chéo – cũng giúp giảm xung đột. Tuy vậy, thông tin về tỷ lệ sở hữu giữa các đồng sáng lập chưa được công bố.</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The Org. (không ghi ngày). Xuan Lan Nguyen Hoai – Co-Founder and Marketing Director at Coolmate. Truy cập ngày 10 tháng 10 năm 2026, tại https://theorg.com/org/coolmate/org-chart/xuan-lan-nguyen-hoai</w:t>
      </w:r>
    </w:p>
    <w:p>
      <w:pPr>
        <w:jc w:val="both"/>
      </w:pPr>
      <w:r>
        <w:rPr>
          <w:b/>
        </w:rPr>
        <w:t xml:space="preserve">Đánh giá: </w:t>
      </w:r>
      <w:r>
        <w:rPr>
          <w:i w:val="0"/>
        </w:rPr>
        <w:t>Nhóm sáng lập có kỹ năng bổ trợ, cam kết cao và gắn bó ổn định suốt hơn bảy năm. Chấm 4/5 vì hồ sơ của hai đồng sáng lập chưa đầy đủ và còn thiếu kinh nghiệm quản lý sản xuất, bán lẻ quy mô lớn.</w:t>
      </w:r>
    </w:p>
    <w:p>
      <w:pPr>
        <w:pStyle w:val="Heading1"/>
      </w:pPr>
      <w:r>
        <w:rPr>
          <w:rFonts w:ascii="Times New Roman" w:hAnsi="Times New Roman"/>
          <w:color w:val="1F3A60"/>
        </w:rPr>
        <w:t>IV. PHÂN TÍCH HÀNG THỨ HAI – NGÀNH</w:t>
      </w:r>
    </w:p>
    <w:p>
      <w:pPr>
        <w:pStyle w:val="Heading2"/>
      </w:pPr>
      <w:r>
        <w:rPr>
          <w:rFonts w:ascii="Times New Roman" w:hAnsi="Times New Roman"/>
          <w:color w:val="1F3A60"/>
        </w:rPr>
        <w:t>4. Thị trường – 4/5</w:t>
      </w:r>
    </w:p>
    <w:p>
      <w:r>
        <w:rPr>
          <w:b/>
        </w:rPr>
        <w:t>a. Thị trường mục tiêu lớn đến đâu?</w:t>
      </w:r>
    </w:p>
    <w:p>
      <w:pPr>
        <w:jc w:val="center"/>
      </w:pPr>
      <w:r>
        <w:rPr>
          <w:b/>
          <w:i/>
        </w:rPr>
        <w:t>Bảng 8. Quy mô thị trường mục tiêu</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Thị trường</w:t>
            </w:r>
          </w:p>
        </w:tc>
        <w:tc>
          <w:tcPr>
            <w:tcW w:type="dxa" w:w="2880"/>
            <w:shd w:val="clear" w:fill="1F3A60"/>
          </w:tcPr>
          <w:p>
            <w:r>
              <w:rPr>
                <w:b/>
                <w:color w:val="FFFFFF"/>
                <w:sz w:val="23"/>
              </w:rPr>
              <w:t>Quy mô</w:t>
            </w:r>
          </w:p>
        </w:tc>
        <w:tc>
          <w:tcPr>
            <w:tcW w:type="dxa" w:w="2880"/>
            <w:shd w:val="clear" w:fill="1F3A60"/>
          </w:tcPr>
          <w:p>
            <w:r>
              <w:rPr>
                <w:b/>
                <w:color w:val="FFFFFF"/>
                <w:sz w:val="23"/>
              </w:rPr>
              <w:t>Nguồn</w:t>
            </w:r>
          </w:p>
        </w:tc>
      </w:tr>
      <w:tr>
        <w:tc>
          <w:tcPr>
            <w:tcW w:type="dxa" w:w="2880"/>
          </w:tcPr>
          <w:p>
            <w:r>
              <w:rPr>
                <w:sz w:val="23"/>
              </w:rPr>
              <w:t>Thời trang nam Việt Nam (2024)</w:t>
            </w:r>
          </w:p>
        </w:tc>
        <w:tc>
          <w:tcPr>
            <w:tcW w:type="dxa" w:w="2880"/>
          </w:tcPr>
          <w:p>
            <w:r>
              <w:rPr>
                <w:sz w:val="23"/>
              </w:rPr>
              <w:t>Khoảng 3,1 tỷ đô la Mỹ</w:t>
            </w:r>
          </w:p>
        </w:tc>
        <w:tc>
          <w:tcPr>
            <w:tcW w:type="dxa" w:w="2880"/>
          </w:tcPr>
          <w:p>
            <w:r>
              <w:rPr>
                <w:sz w:val="23"/>
              </w:rPr>
              <w:t>IMARC Group (2025a)</w:t>
            </w:r>
          </w:p>
        </w:tc>
      </w:tr>
      <w:tr>
        <w:tc>
          <w:tcPr>
            <w:tcW w:type="dxa" w:w="2880"/>
          </w:tcPr>
          <w:p>
            <w:r>
              <w:rPr>
                <w:sz w:val="23"/>
              </w:rPr>
              <w:t>Trang phục thể thao kết hợp thường ngày (2024)</w:t>
            </w:r>
          </w:p>
        </w:tc>
        <w:tc>
          <w:tcPr>
            <w:tcW w:type="dxa" w:w="2880"/>
          </w:tcPr>
          <w:p>
            <w:r>
              <w:rPr>
                <w:sz w:val="23"/>
              </w:rPr>
              <w:t>Khoảng 1,61 tỷ đô la Mỹ</w:t>
            </w:r>
          </w:p>
        </w:tc>
        <w:tc>
          <w:tcPr>
            <w:tcW w:type="dxa" w:w="2880"/>
          </w:tcPr>
          <w:p>
            <w:r>
              <w:rPr>
                <w:sz w:val="23"/>
              </w:rPr>
              <w:t>IMARC Group (2025b)</w:t>
            </w:r>
          </w:p>
        </w:tc>
      </w:tr>
      <w:tr>
        <w:tc>
          <w:tcPr>
            <w:tcW w:type="dxa" w:w="2880"/>
          </w:tcPr>
          <w:p>
            <w:r>
              <w:rPr>
                <w:sz w:val="23"/>
              </w:rPr>
              <w:t>Thời trang nam trên sàn (quý I/2026)</w:t>
            </w:r>
          </w:p>
        </w:tc>
        <w:tc>
          <w:tcPr>
            <w:tcW w:type="dxa" w:w="2880"/>
          </w:tcPr>
          <w:p>
            <w:r>
              <w:rPr>
                <w:sz w:val="23"/>
              </w:rPr>
              <w:t>Khoảng 9,4 nghìn tỷ đồng</w:t>
            </w:r>
          </w:p>
        </w:tc>
        <w:tc>
          <w:tcPr>
            <w:tcW w:type="dxa" w:w="2880"/>
          </w:tcPr>
          <w:p>
            <w:r>
              <w:rPr>
                <w:sz w:val="23"/>
              </w:rPr>
              <w:t>Pháp luật TP.HCM (2026)</w:t>
            </w:r>
          </w:p>
        </w:tc>
      </w:tr>
      <w:tr>
        <w:tc>
          <w:tcPr>
            <w:tcW w:type="dxa" w:w="2880"/>
          </w:tcPr>
          <w:p>
            <w:r>
              <w:rPr>
                <w:sz w:val="23"/>
              </w:rPr>
              <w:t>Thương mại điện tử 4 sàn lớn (2025)</w:t>
            </w:r>
          </w:p>
        </w:tc>
        <w:tc>
          <w:tcPr>
            <w:tcW w:type="dxa" w:w="2880"/>
          </w:tcPr>
          <w:p>
            <w:r>
              <w:rPr>
                <w:sz w:val="23"/>
              </w:rPr>
              <w:t>Khoảng 429,66 nghìn tỷ đồng</w:t>
            </w:r>
          </w:p>
        </w:tc>
        <w:tc>
          <w:tcPr>
            <w:tcW w:type="dxa" w:w="2880"/>
          </w:tcPr>
          <w:p>
            <w:r>
              <w:rPr>
                <w:sz w:val="23"/>
              </w:rPr>
              <w:t>Metric (2026)</w:t>
            </w:r>
          </w:p>
        </w:tc>
      </w:tr>
      <w:tr>
        <w:tc>
          <w:tcPr>
            <w:tcW w:type="dxa" w:w="2880"/>
          </w:tcPr>
          <w:p>
            <w:r>
              <w:rPr>
                <w:sz w:val="23"/>
              </w:rPr>
              <w:t>Thương mại điện tử Việt Nam (2025)</w:t>
            </w:r>
          </w:p>
        </w:tc>
        <w:tc>
          <w:tcPr>
            <w:tcW w:type="dxa" w:w="2880"/>
          </w:tcPr>
          <w:p>
            <w:r>
              <w:rPr>
                <w:sz w:val="23"/>
              </w:rPr>
              <w:t>Khoảng 32 tỷ đô la Mỹ</w:t>
            </w:r>
          </w:p>
        </w:tc>
        <w:tc>
          <w:tcPr>
            <w:tcW w:type="dxa" w:w="2880"/>
          </w:tcPr>
          <w:p>
            <w:r>
              <w:rPr>
                <w:sz w:val="23"/>
              </w:rPr>
              <w:t>Cục Quản lý và Phát triển thị trường trong nước (2025)</w:t>
            </w:r>
          </w:p>
        </w:tc>
      </w:tr>
    </w:tbl>
    <w:p/>
    <w:p>
      <w:r>
        <w:rPr>
          <w:i/>
          <w:color w:val="555555"/>
          <w:sz w:val="21"/>
        </w:rPr>
        <w:t>Nguồn: IMARC Group. (2025a). Vietnam menswear market report. https://www.imarcgroup.com/report/vi/vietnam-menswear-market</w:t>
      </w:r>
    </w:p>
    <w:p>
      <w:r>
        <w:rPr>
          <w:i/>
          <w:color w:val="555555"/>
          <w:sz w:val="21"/>
        </w:rPr>
        <w:t>Nguồn: IMARC Group. (2025b). Vietnam athleisure market report. https://www.imarcgroup.com/report/vi/vietnam-athleisure-market</w:t>
      </w:r>
    </w:p>
    <w:p>
      <w:r>
        <w:rPr>
          <w:i/>
          <w:color w:val="555555"/>
          <w:sz w:val="21"/>
        </w:rPr>
        <w:t>Nguồn: Pháp luật TP.HCM. (2026). Cánh mày râu “chốt đơn” bùng nổ, chi ngàn tỉ mua quần áo online. https://plo.vn/canh-may-rau-chot-don-bung-no-chi-ngan-ti-mua-quan-ao-online-post906578.html</w:t>
      </w:r>
    </w:p>
    <w:p>
      <w:r>
        <w:rPr>
          <w:i/>
          <w:color w:val="555555"/>
          <w:sz w:val="21"/>
        </w:rPr>
        <w:t>Nguồn: Metric. (2026). Công bố Báo cáo thị trường thương mại điện tử Việt Nam 2025. https://metric.vn/insights/cong-bo-bao-cao-thuong-mai-dien-tu-viet-nam-2025/</w:t>
      </w:r>
    </w:p>
    <w:p>
      <w:r>
        <w:rPr>
          <w:i/>
          <w:color w:val="555555"/>
          <w:sz w:val="21"/>
        </w:rPr>
        <w:t>Nguồn: Cục Quản lý và Phát triển thị trường trong nước. (2025). Báo cáo thị trường nội địa Việt Nam năm 2025. https://dms.gov.vn/documents/d/guest/bc-ttnd-2025-pdf</w:t>
      </w:r>
    </w:p>
    <w:p>
      <w:r>
        <w:rPr>
          <w:b/>
        </w:rPr>
        <w:t>b. Thị trường tăng trưởng thế nào?</w:t>
      </w:r>
    </w:p>
    <w:p>
      <w:pPr>
        <w:jc w:val="center"/>
      </w:pPr>
      <w:r>
        <w:rPr>
          <w:b/>
          <w:i/>
        </w:rPr>
        <w:t>Bảng 9. Tốc độ tăng trưởng thị trường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Thị trường</w:t>
            </w:r>
          </w:p>
        </w:tc>
        <w:tc>
          <w:tcPr>
            <w:tcW w:type="dxa" w:w="2880"/>
            <w:shd w:val="clear" w:fill="1F3A60"/>
          </w:tcPr>
          <w:p>
            <w:r>
              <w:rPr>
                <w:b/>
                <w:color w:val="FFFFFF"/>
                <w:sz w:val="23"/>
              </w:rPr>
              <w:t>Tốc độ tăng trưởng</w:t>
            </w:r>
          </w:p>
        </w:tc>
        <w:tc>
          <w:tcPr>
            <w:tcW w:type="dxa" w:w="2880"/>
            <w:shd w:val="clear" w:fill="1F3A60"/>
          </w:tcPr>
          <w:p>
            <w:r>
              <w:rPr>
                <w:b/>
                <w:color w:val="FFFFFF"/>
                <w:sz w:val="23"/>
              </w:rPr>
              <w:t>Nguồn</w:t>
            </w:r>
          </w:p>
        </w:tc>
      </w:tr>
      <w:tr>
        <w:tc>
          <w:tcPr>
            <w:tcW w:type="dxa" w:w="2880"/>
          </w:tcPr>
          <w:p>
            <w:r>
              <w:rPr>
                <w:sz w:val="23"/>
              </w:rPr>
              <w:t>Thời trang nam (dự báo 2025–2033)</w:t>
            </w:r>
          </w:p>
        </w:tc>
        <w:tc>
          <w:tcPr>
            <w:tcW w:type="dxa" w:w="2880"/>
          </w:tcPr>
          <w:p>
            <w:r>
              <w:rPr>
                <w:sz w:val="23"/>
              </w:rPr>
              <w:t>Khoảng 4,2%/năm</w:t>
            </w:r>
          </w:p>
        </w:tc>
        <w:tc>
          <w:tcPr>
            <w:tcW w:type="dxa" w:w="2880"/>
          </w:tcPr>
          <w:p>
            <w:r>
              <w:rPr>
                <w:sz w:val="23"/>
              </w:rPr>
              <w:t>IMARC Group (2025a)</w:t>
            </w:r>
          </w:p>
        </w:tc>
      </w:tr>
      <w:tr>
        <w:tc>
          <w:tcPr>
            <w:tcW w:type="dxa" w:w="2880"/>
          </w:tcPr>
          <w:p>
            <w:r>
              <w:rPr>
                <w:sz w:val="23"/>
              </w:rPr>
              <w:t>Trang phục thể thao kết hợp thường ngày (dự báo 2025–2033)</w:t>
            </w:r>
          </w:p>
        </w:tc>
        <w:tc>
          <w:tcPr>
            <w:tcW w:type="dxa" w:w="2880"/>
          </w:tcPr>
          <w:p>
            <w:r>
              <w:rPr>
                <w:sz w:val="23"/>
              </w:rPr>
              <w:t>Khoảng 7,2%/năm</w:t>
            </w:r>
          </w:p>
        </w:tc>
        <w:tc>
          <w:tcPr>
            <w:tcW w:type="dxa" w:w="2880"/>
          </w:tcPr>
          <w:p>
            <w:r>
              <w:rPr>
                <w:sz w:val="23"/>
              </w:rPr>
              <w:t>IMARC Group (2025b)</w:t>
            </w:r>
          </w:p>
        </w:tc>
      </w:tr>
      <w:tr>
        <w:tc>
          <w:tcPr>
            <w:tcW w:type="dxa" w:w="2880"/>
          </w:tcPr>
          <w:p>
            <w:r>
              <w:rPr>
                <w:sz w:val="23"/>
              </w:rPr>
              <w:t>Thời trang chính hãng trên 3 sàn (nửa đầu 2025)</w:t>
            </w:r>
          </w:p>
        </w:tc>
        <w:tc>
          <w:tcPr>
            <w:tcW w:type="dxa" w:w="2880"/>
          </w:tcPr>
          <w:p>
            <w:r>
              <w:rPr>
                <w:sz w:val="23"/>
              </w:rPr>
              <w:t>21%</w:t>
            </w:r>
          </w:p>
        </w:tc>
        <w:tc>
          <w:tcPr>
            <w:tcW w:type="dxa" w:w="2880"/>
          </w:tcPr>
          <w:p>
            <w:r>
              <w:rPr>
                <w:sz w:val="23"/>
              </w:rPr>
              <w:t>Tạp chí Kinh tế Tài chính (2025)</w:t>
            </w:r>
          </w:p>
        </w:tc>
      </w:tr>
      <w:tr>
        <w:tc>
          <w:tcPr>
            <w:tcW w:type="dxa" w:w="2880"/>
          </w:tcPr>
          <w:p>
            <w:r>
              <w:rPr>
                <w:sz w:val="23"/>
              </w:rPr>
              <w:t>Thương mại điện tử 4 sàn (2025)</w:t>
            </w:r>
          </w:p>
        </w:tc>
        <w:tc>
          <w:tcPr>
            <w:tcW w:type="dxa" w:w="2880"/>
          </w:tcPr>
          <w:p>
            <w:r>
              <w:rPr>
                <w:sz w:val="23"/>
              </w:rPr>
              <w:t>34,75%</w:t>
            </w:r>
          </w:p>
        </w:tc>
        <w:tc>
          <w:tcPr>
            <w:tcW w:type="dxa" w:w="2880"/>
          </w:tcPr>
          <w:p>
            <w:r>
              <w:rPr>
                <w:sz w:val="23"/>
              </w:rPr>
              <w:t>Metric (2026)</w:t>
            </w:r>
          </w:p>
        </w:tc>
      </w:tr>
      <w:tr>
        <w:tc>
          <w:tcPr>
            <w:tcW w:type="dxa" w:w="2880"/>
          </w:tcPr>
          <w:p>
            <w:r>
              <w:rPr>
                <w:sz w:val="23"/>
              </w:rPr>
              <w:t>Thời trang nam trên sàn (quý I/2026)</w:t>
            </w:r>
          </w:p>
        </w:tc>
        <w:tc>
          <w:tcPr>
            <w:tcW w:type="dxa" w:w="2880"/>
          </w:tcPr>
          <w:p>
            <w:r>
              <w:rPr>
                <w:sz w:val="23"/>
              </w:rPr>
              <w:t>Hơn 151%</w:t>
            </w:r>
          </w:p>
        </w:tc>
        <w:tc>
          <w:tcPr>
            <w:tcW w:type="dxa" w:w="2880"/>
          </w:tcPr>
          <w:p>
            <w:r>
              <w:rPr>
                <w:sz w:val="23"/>
              </w:rPr>
              <w:t>Pháp luật TP.HCM (2026)</w:t>
            </w:r>
          </w:p>
        </w:tc>
      </w:tr>
    </w:tbl>
    <w:p/>
    <w:p>
      <w:r>
        <w:rPr>
          <w:i/>
          <w:color w:val="555555"/>
          <w:sz w:val="21"/>
        </w:rPr>
        <w:t>Nguồn: IMARC Group. (2025a). Vietnam menswear market report. https://www.imarcgroup.com/report/vi/vietnam-menswear-market</w:t>
      </w:r>
    </w:p>
    <w:p>
      <w:r>
        <w:rPr>
          <w:i/>
          <w:color w:val="555555"/>
          <w:sz w:val="21"/>
        </w:rPr>
        <w:t>Nguồn: IMARC Group. (2025b). Vietnam athleisure market report. https://www.imarcgroup.com/report/vi/vietnam-athleisure-market</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Metric. (2026). Công bố Báo cáo thị trường thương mại điện tử Việt Nam 2025. https://metric.vn/insights/cong-bo-bao-cao-thuong-mai-dien-tu-viet-nam-2025/</w:t>
      </w:r>
    </w:p>
    <w:p>
      <w:r>
        <w:rPr>
          <w:i/>
          <w:color w:val="555555"/>
          <w:sz w:val="21"/>
        </w:rPr>
        <w:t>Nguồn: Pháp luật TP.HCM. (2026). Cánh mày râu “chốt đơn” bùng nổ, chi ngàn tỉ mua quần áo online. https://plo.vn/canh-may-rau-chot-don-bung-no-chi-ngan-ti-mua-quan-ao-online-post906578.html</w:t>
      </w:r>
    </w:p>
    <w:p>
      <w:pPr>
        <w:jc w:val="both"/>
      </w:pPr>
      <w:r>
        <w:rPr>
          <w:i w:val="0"/>
        </w:rPr>
        <w:t>Thị trường thời trang nam tổng thể tăng chậm (khoảng 4%/năm), nhưng phần bán qua mạng tăng từ 21% đến hơn 151% tùy thời điểm và phạm vi. Nghĩa là người mua đang chuyển từ cửa hàng sang trực tuyến – đúng kênh mà Coolmate mạnh nhất. Kế hoạch quốc gia 2026–2030 đặt mục tiêu thương mại điện tử tăng 20–30% mỗi năm (Bộ Công Thương, 2025a).</w:t>
      </w:r>
    </w:p>
    <w:p>
      <w:r>
        <w:rPr>
          <w:i/>
          <w:color w:val="555555"/>
          <w:sz w:val="21"/>
        </w:rPr>
        <w:t>Nguồn: Bộ Công Thương. (2025a, ngày 9 tháng 6). Phê duyệt kế hoạch tổng thể phát triển thương mại điện tử quốc gia giai đoạn 2026–2030. https://moit.gov.vn/tin-tuc/phe-duyet-ke-hoach-tong-the-phat-trien-thuong-mai-dien-tu-quoc-gia-giai-doan-2026-2030.html</w:t>
      </w:r>
    </w:p>
    <w:p>
      <w:r>
        <w:rPr>
          <w:b/>
        </w:rPr>
        <w:t>c. Khách hàng sẽ chấp nhận sản phẩm ra sao?</w:t>
      </w:r>
    </w:p>
    <w:p>
      <w:pPr>
        <w:pStyle w:val="ListBullet"/>
        <w:jc w:val="both"/>
      </w:pPr>
      <w:r>
        <w:rPr>
          <w:b/>
        </w:rPr>
        <w:t xml:space="preserve">Mức chấp nhận hiện tại cao: </w:t>
      </w:r>
      <w:r>
        <w:t>khoảng 1,2 triệu khách hàng mua hơn 5,7 triệu sản phẩm năm 2025 (Bùi, 2026); doanh số trên sàn chính hãng tăng 37% nửa đầu 2025, nhanh hơn mức 21% của toàn nhóm (Tạp chí Kinh tế Tài chính, 2025).</w:t>
      </w:r>
    </w:p>
    <w:p>
      <w:pPr>
        <w:pStyle w:val="ListBullet"/>
        <w:jc w:val="both"/>
      </w:pPr>
      <w:r>
        <w:rPr>
          <w:b/>
        </w:rPr>
        <w:t xml:space="preserve">Bắt đầu được chấp nhận ở nước ngoài: </w:t>
      </w:r>
      <w:r>
        <w:t>dòng tất thể thao trên Amazon tại Hoa Kỳ nhanh chóng đạt danh hiệu bán chạy, hơn 25.000 đơn mỗi tháng (Vertex Ventures, 2025).</w:t>
      </w:r>
    </w:p>
    <w:p>
      <w:pPr>
        <w:pStyle w:val="ListBullet"/>
        <w:jc w:val="both"/>
      </w:pPr>
      <w:r>
        <w:rPr>
          <w:b/>
        </w:rPr>
        <w:t xml:space="preserve">Chưa chắc chắn: </w:t>
      </w:r>
      <w:r>
        <w:t>với khách nữ (từ 2025), 62% nữ giới mua quần áo trực tuyến (CASK Vietnam, 2025) nhưng đòi hỏi cao hơn về kiểu dáng; mức chấp nhận chưa có số liệu.</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Vertex Ventures. (2025). Coolmate secures Series C funding, marking a new growth chapter for a Vietnamese brand. https://www.vertexventures.sg/news/coolmate-secures-series-c-funding-marking-a-new-growth-chapter-for-a-vietnamese-brand/</w:t>
      </w:r>
    </w:p>
    <w:p>
      <w:r>
        <w:rPr>
          <w:i/>
          <w:color w:val="555555"/>
          <w:sz w:val="21"/>
        </w:rPr>
        <w:t>Nguồn: CASK Vietnam. (2025). Người Việt đang đổ tiền mua gì nhiều nhất trên online? https://www.cask.vn/ecommerce/nguoi-viet-mua-gi-nhieu-nhat-online-2025/</w:t>
      </w:r>
    </w:p>
    <w:p>
      <w:pPr>
        <w:jc w:val="both"/>
      </w:pPr>
      <w:r>
        <w:rPr>
          <w:b/>
        </w:rPr>
        <w:t xml:space="preserve">Đánh giá: </w:t>
      </w:r>
      <w:r>
        <w:rPr>
          <w:i w:val="0"/>
        </w:rPr>
        <w:t>Thị trường lớn, kênh trực tuyến tăng mạnh và khách hàng đã chấp nhận sản phẩm. Chấm 4/5 vì thị trường tổng thể tăng chậm và quy mô mới chỉ có ước tính của công ty nghiên cứu thương mại.</w:t>
      </w:r>
    </w:p>
    <w:p>
      <w:pPr>
        <w:pStyle w:val="Heading2"/>
      </w:pPr>
      <w:r>
        <w:rPr>
          <w:rFonts w:ascii="Times New Roman" w:hAnsi="Times New Roman"/>
          <w:color w:val="1F3A60"/>
        </w:rPr>
        <w:t>5. Cạnh tranh – 3/5</w:t>
      </w:r>
    </w:p>
    <w:p>
      <w:r>
        <w:rPr>
          <w:b/>
        </w:rPr>
        <w:t>a. Đối thủ hiện tại và tương lai là ai?</w:t>
      </w:r>
    </w:p>
    <w:p>
      <w:pPr>
        <w:jc w:val="center"/>
      </w:pPr>
      <w:r>
        <w:rPr>
          <w:b/>
          <w:i/>
        </w:rPr>
        <w:t>Bảng 10. Đối thủ hiện tại và tương lai</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Nhóm</w:t>
            </w:r>
          </w:p>
        </w:tc>
        <w:tc>
          <w:tcPr>
            <w:tcW w:type="dxa" w:w="2880"/>
            <w:shd w:val="clear" w:fill="1F3A60"/>
          </w:tcPr>
          <w:p>
            <w:r>
              <w:rPr>
                <w:b/>
                <w:color w:val="FFFFFF"/>
                <w:sz w:val="23"/>
              </w:rPr>
              <w:t>Đối thủ</w:t>
            </w:r>
          </w:p>
        </w:tc>
        <w:tc>
          <w:tcPr>
            <w:tcW w:type="dxa" w:w="2880"/>
            <w:shd w:val="clear" w:fill="1F3A60"/>
          </w:tcPr>
          <w:p>
            <w:r>
              <w:rPr>
                <w:b/>
                <w:color w:val="FFFFFF"/>
                <w:sz w:val="23"/>
              </w:rPr>
              <w:t>Đặc điểm</w:t>
            </w:r>
          </w:p>
        </w:tc>
      </w:tr>
      <w:tr>
        <w:tc>
          <w:tcPr>
            <w:tcW w:type="dxa" w:w="2880"/>
          </w:tcPr>
          <w:p>
            <w:r>
              <w:rPr>
                <w:sz w:val="23"/>
              </w:rPr>
              <w:t>Hiện tại – có cửa hàng</w:t>
            </w:r>
          </w:p>
        </w:tc>
        <w:tc>
          <w:tcPr>
            <w:tcW w:type="dxa" w:w="2880"/>
          </w:tcPr>
          <w:p>
            <w:r>
              <w:rPr>
                <w:sz w:val="23"/>
              </w:rPr>
              <w:t>YODY</w:t>
            </w:r>
          </w:p>
        </w:tc>
        <w:tc>
          <w:tcPr>
            <w:tcW w:type="dxa" w:w="2880"/>
          </w:tcPr>
          <w:p>
            <w:r>
              <w:rPr>
                <w:sz w:val="23"/>
              </w:rPr>
              <w:t>277 cửa hàng tại thời điểm tra cứu; thời trang gia đình, đồ cơ bản</w:t>
            </w:r>
          </w:p>
        </w:tc>
      </w:tr>
      <w:tr>
        <w:tc>
          <w:tcPr>
            <w:tcW w:type="dxa" w:w="2880"/>
          </w:tcPr>
          <w:p>
            <w:r>
              <w:rPr>
                <w:sz w:val="23"/>
              </w:rPr>
              <w:t>Hiện tại – cùng nhóm hàng</w:t>
            </w:r>
          </w:p>
        </w:tc>
        <w:tc>
          <w:tcPr>
            <w:tcW w:type="dxa" w:w="2880"/>
          </w:tcPr>
          <w:p>
            <w:r>
              <w:rPr>
                <w:sz w:val="23"/>
              </w:rPr>
              <w:t>ONOFF</w:t>
            </w:r>
          </w:p>
        </w:tc>
        <w:tc>
          <w:tcPr>
            <w:tcW w:type="dxa" w:w="2880"/>
          </w:tcPr>
          <w:p>
            <w:r>
              <w:rPr>
                <w:sz w:val="23"/>
              </w:rPr>
              <w:t>Đồ lót, trang phục cơ bản, tập trung chất liệu</w:t>
            </w:r>
          </w:p>
        </w:tc>
      </w:tr>
      <w:tr>
        <w:tc>
          <w:tcPr>
            <w:tcW w:type="dxa" w:w="2880"/>
          </w:tcPr>
          <w:p>
            <w:r>
              <w:rPr>
                <w:sz w:val="23"/>
              </w:rPr>
              <w:t>Hiện tại – cùng mô hình trực tuyến</w:t>
            </w:r>
          </w:p>
        </w:tc>
        <w:tc>
          <w:tcPr>
            <w:tcW w:type="dxa" w:w="2880"/>
          </w:tcPr>
          <w:p>
            <w:r>
              <w:rPr>
                <w:sz w:val="23"/>
              </w:rPr>
              <w:t>Calem.Club và các thương hiệu nội địa bán trực tuyến</w:t>
            </w:r>
          </w:p>
        </w:tc>
        <w:tc>
          <w:tcPr>
            <w:tcW w:type="dxa" w:w="2880"/>
          </w:tcPr>
          <w:p>
            <w:r>
              <w:rPr>
                <w:sz w:val="23"/>
              </w:rPr>
              <w:t>Calem.Club lọt top 10 thời trang chính hãng có doanh thu cao nhất trên sàn</w:t>
            </w:r>
          </w:p>
        </w:tc>
      </w:tr>
      <w:tr>
        <w:tc>
          <w:tcPr>
            <w:tcW w:type="dxa" w:w="2880"/>
          </w:tcPr>
          <w:p>
            <w:r>
              <w:rPr>
                <w:sz w:val="23"/>
              </w:rPr>
              <w:t>Hiện tại – giá rẻ</w:t>
            </w:r>
          </w:p>
        </w:tc>
        <w:tc>
          <w:tcPr>
            <w:tcW w:type="dxa" w:w="2880"/>
          </w:tcPr>
          <w:p>
            <w:r>
              <w:rPr>
                <w:sz w:val="23"/>
              </w:rPr>
              <w:t>Nhà bán không thương hiệu trên sàn</w:t>
            </w:r>
          </w:p>
        </w:tc>
        <w:tc>
          <w:tcPr>
            <w:tcW w:type="dxa" w:w="2880"/>
          </w:tcPr>
          <w:p>
            <w:r>
              <w:rPr>
                <w:sz w:val="23"/>
              </w:rPr>
              <w:t>Giá thấp, đổi mẫu nhanh</w:t>
            </w:r>
          </w:p>
        </w:tc>
      </w:tr>
      <w:tr>
        <w:tc>
          <w:tcPr>
            <w:tcW w:type="dxa" w:w="2880"/>
          </w:tcPr>
          <w:p>
            <w:r>
              <w:rPr>
                <w:sz w:val="23"/>
              </w:rPr>
              <w:t>Tương lai</w:t>
            </w:r>
          </w:p>
        </w:tc>
        <w:tc>
          <w:tcPr>
            <w:tcW w:type="dxa" w:w="2880"/>
          </w:tcPr>
          <w:p>
            <w:r>
              <w:rPr>
                <w:sz w:val="23"/>
              </w:rPr>
              <w:t>Thương hiệu quốc tế; thương hiệu thể thao, thời trang nữ</w:t>
            </w:r>
          </w:p>
        </w:tc>
        <w:tc>
          <w:tcPr>
            <w:tcW w:type="dxa" w:w="2880"/>
          </w:tcPr>
          <w:p>
            <w:r>
              <w:rPr>
                <w:sz w:val="23"/>
              </w:rPr>
              <w:t>Đối thủ mới khi Coolmate mở rộng sang đồ thể thao, thời trang nữ và nước ngoài</w:t>
            </w:r>
          </w:p>
        </w:tc>
      </w:tr>
    </w:tbl>
    <w:p/>
    <w:p>
      <w:r>
        <w:rPr>
          <w:i/>
          <w:color w:val="555555"/>
          <w:sz w:val="21"/>
        </w:rPr>
        <w:t>Nguồn: YODY. (không ghi ngày). Hệ thống cửa hàng YODY. Truy cập ngày 10 tháng 10 năm 2026, tại https://yody.vn/he-thong-cua-hang/</w:t>
      </w:r>
    </w:p>
    <w:p>
      <w:r>
        <w:rPr>
          <w:i/>
          <w:color w:val="555555"/>
          <w:sz w:val="21"/>
        </w:rPr>
        <w:t>Nguồn: ONOFF. (2025, ngày 24 tháng 10). Các thương hiệu đồ lót nam trên thị trường Việt Nam và thế giới. https://onoff.vn/blog/thuong-hieu-do-lot-nam/</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pPr>
        <w:jc w:val="both"/>
      </w:pPr>
      <w:r>
        <w:rPr>
          <w:i w:val="0"/>
        </w:rPr>
        <w:t>Thị trường đang dồn về nhà bán lớn: năm 2025, số gian hàng có doanh thu trên bốn sàn giảm 7,43% trong khi doanh số tăng 34,75% (Metric, 2026), nên trong tương lai đối thủ của Coolmate chủ yếu là các thương hiệu có quy mô chứ không phải nhà bán nhỏ.</w:t>
      </w:r>
    </w:p>
    <w:p>
      <w:r>
        <w:rPr>
          <w:i/>
          <w:color w:val="555555"/>
          <w:sz w:val="21"/>
        </w:rPr>
        <w:t>Nguồn: Metric. (2026). Công bố Báo cáo thị trường thương mại điện tử Việt Nam 2025. https://metric.vn/insights/cong-bo-bao-cao-thuong-mai-dien-tu-viet-nam-2025/</w:t>
      </w:r>
    </w:p>
    <w:p>
      <w:r>
        <w:rPr>
          <w:b/>
        </w:rPr>
        <w:t>b. Họ cạnh tranh bằng yếu tố nào?</w:t>
      </w:r>
    </w:p>
    <w:p>
      <w:pPr>
        <w:jc w:val="center"/>
      </w:pPr>
      <w:r>
        <w:rPr>
          <w:b/>
          <w:i/>
        </w:rPr>
        <w:t>Bảng 11. Các yếu tố cạnh tranh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Yếu tố cạnh tranh</w:t>
            </w:r>
          </w:p>
        </w:tc>
        <w:tc>
          <w:tcPr>
            <w:tcW w:type="dxa" w:w="2880"/>
            <w:shd w:val="clear" w:fill="1F3A60"/>
          </w:tcPr>
          <w:p>
            <w:r>
              <w:rPr>
                <w:b/>
                <w:color w:val="FFFFFF"/>
                <w:sz w:val="23"/>
              </w:rPr>
              <w:t>Đối thủ mạnh nhất</w:t>
            </w:r>
          </w:p>
        </w:tc>
        <w:tc>
          <w:tcPr>
            <w:tcW w:type="dxa" w:w="2880"/>
            <w:shd w:val="clear" w:fill="1F3A60"/>
          </w:tcPr>
          <w:p>
            <w:r>
              <w:rPr>
                <w:b/>
                <w:color w:val="FFFFFF"/>
                <w:sz w:val="23"/>
              </w:rPr>
              <w:t>Vị thế của Coolmate</w:t>
            </w:r>
          </w:p>
        </w:tc>
      </w:tr>
      <w:tr>
        <w:tc>
          <w:tcPr>
            <w:tcW w:type="dxa" w:w="2880"/>
          </w:tcPr>
          <w:p>
            <w:r>
              <w:rPr>
                <w:sz w:val="23"/>
              </w:rPr>
              <w:t>Giá</w:t>
            </w:r>
          </w:p>
        </w:tc>
        <w:tc>
          <w:tcPr>
            <w:tcW w:type="dxa" w:w="2880"/>
          </w:tcPr>
          <w:p>
            <w:r>
              <w:rPr>
                <w:sz w:val="23"/>
              </w:rPr>
              <w:t>Nhà bán không thương hiệu</w:t>
            </w:r>
          </w:p>
        </w:tc>
        <w:tc>
          <w:tcPr>
            <w:tcW w:type="dxa" w:w="2880"/>
          </w:tcPr>
          <w:p>
            <w:r>
              <w:rPr>
                <w:sz w:val="23"/>
              </w:rPr>
              <w:t>Không rẻ nhất nhưng giá phổ thông</w:t>
            </w:r>
          </w:p>
        </w:tc>
      </w:tr>
      <w:tr>
        <w:tc>
          <w:tcPr>
            <w:tcW w:type="dxa" w:w="2880"/>
          </w:tcPr>
          <w:p>
            <w:r>
              <w:rPr>
                <w:sz w:val="23"/>
              </w:rPr>
              <w:t>Độ phủ cửa hàng</w:t>
            </w:r>
          </w:p>
        </w:tc>
        <w:tc>
          <w:tcPr>
            <w:tcW w:type="dxa" w:w="2880"/>
          </w:tcPr>
          <w:p>
            <w:r>
              <w:rPr>
                <w:sz w:val="23"/>
              </w:rPr>
              <w:t>YODY (277 cửa hàng)</w:t>
            </w:r>
          </w:p>
        </w:tc>
        <w:tc>
          <w:tcPr>
            <w:tcW w:type="dxa" w:w="2880"/>
          </w:tcPr>
          <w:p>
            <w:r>
              <w:rPr>
                <w:sz w:val="23"/>
              </w:rPr>
              <w:t>Yếu – mới có 1 cửa hàng (3/2026)</w:t>
            </w:r>
          </w:p>
        </w:tc>
      </w:tr>
      <w:tr>
        <w:tc>
          <w:tcPr>
            <w:tcW w:type="dxa" w:w="2880"/>
          </w:tcPr>
          <w:p>
            <w:r>
              <w:rPr>
                <w:sz w:val="23"/>
              </w:rPr>
              <w:t>Chất liệu, sản phẩm chuyên biệt</w:t>
            </w:r>
          </w:p>
        </w:tc>
        <w:tc>
          <w:tcPr>
            <w:tcW w:type="dxa" w:w="2880"/>
          </w:tcPr>
          <w:p>
            <w:r>
              <w:rPr>
                <w:sz w:val="23"/>
              </w:rPr>
              <w:t>ONOFF, thương hiệu thể thao</w:t>
            </w:r>
          </w:p>
        </w:tc>
        <w:tc>
          <w:tcPr>
            <w:tcW w:type="dxa" w:w="2880"/>
          </w:tcPr>
          <w:p>
            <w:r>
              <w:rPr>
                <w:sz w:val="23"/>
              </w:rPr>
              <w:t>Có dòng Excool riêng</w:t>
            </w:r>
          </w:p>
        </w:tc>
      </w:tr>
      <w:tr>
        <w:tc>
          <w:tcPr>
            <w:tcW w:type="dxa" w:w="2880"/>
          </w:tcPr>
          <w:p>
            <w:r>
              <w:rPr>
                <w:sz w:val="23"/>
              </w:rPr>
              <w:t>Kênh trực tuyến, nội dung số</w:t>
            </w:r>
          </w:p>
        </w:tc>
        <w:tc>
          <w:tcPr>
            <w:tcW w:type="dxa" w:w="2880"/>
          </w:tcPr>
          <w:p>
            <w:r>
              <w:rPr>
                <w:sz w:val="23"/>
              </w:rPr>
              <w:t>Calem.Club, thương hiệu trực tuyến</w:t>
            </w:r>
          </w:p>
        </w:tc>
        <w:tc>
          <w:tcPr>
            <w:tcW w:type="dxa" w:w="2880"/>
          </w:tcPr>
          <w:p>
            <w:r>
              <w:rPr>
                <w:sz w:val="23"/>
              </w:rPr>
              <w:t>Mạnh – tăng 37% trên sàn</w:t>
            </w:r>
          </w:p>
        </w:tc>
      </w:tr>
      <w:tr>
        <w:tc>
          <w:tcPr>
            <w:tcW w:type="dxa" w:w="2880"/>
          </w:tcPr>
          <w:p>
            <w:r>
              <w:rPr>
                <w:sz w:val="23"/>
              </w:rPr>
              <w:t>Thương hiệu, mẫu mã</w:t>
            </w:r>
          </w:p>
        </w:tc>
        <w:tc>
          <w:tcPr>
            <w:tcW w:type="dxa" w:w="2880"/>
          </w:tcPr>
          <w:p>
            <w:r>
              <w:rPr>
                <w:sz w:val="23"/>
              </w:rPr>
              <w:t>Thương hiệu quốc tế</w:t>
            </w:r>
          </w:p>
        </w:tc>
        <w:tc>
          <w:tcPr>
            <w:tcW w:type="dxa" w:w="2880"/>
          </w:tcPr>
          <w:p>
            <w:r>
              <w:rPr>
                <w:sz w:val="23"/>
              </w:rPr>
              <w:t>Đang xây dựng</w:t>
            </w:r>
          </w:p>
        </w:tc>
      </w:tr>
    </w:tbl>
    <w:p/>
    <w:p>
      <w:r>
        <w:rPr>
          <w:i/>
          <w:color w:val="555555"/>
          <w:sz w:val="21"/>
        </w:rPr>
        <w:t>Nguồn: YODY. (không ghi ngày). Hệ thống cửa hàng YODY. Truy cập ngày 10 tháng 10 năm 2026, tại https://yody.vn/he-thong-cua-hang/</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pPr>
        <w:jc w:val="both"/>
      </w:pPr>
      <w:r>
        <w:rPr>
          <w:i w:val="0"/>
        </w:rPr>
        <w:t>Thị phần ước tính của Coolmate còn nhỏ: doanh số hơn 64 tỷ đồng trên tổng khoảng 9.069 tỷ đồng thời trang chính hãng ở 3 sàn nửa đầu 2025, tức khoảng 0,7% (người viết tính từ Tạp chí Kinh tế Tài chính, 2025). Doanh số thương hiệu Coolmate trên sàn tập trung ở Shopee (70,8%), TikTok Shop (26,1%) và Lazada (3,0%) (Metric, không ghi ngày).</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b/>
        </w:rPr>
        <w:t>c. Coolmate có thể duy trì vị thế bằng cách nào?</w:t>
      </w:r>
    </w:p>
    <w:p>
      <w:pPr>
        <w:pStyle w:val="ListBullet"/>
        <w:jc w:val="both"/>
      </w:pPr>
      <w:r>
        <w:rPr>
          <w:b/>
        </w:rPr>
        <w:t xml:space="preserve">Giữ thế mạnh cốt lõi: </w:t>
      </w:r>
      <w:r>
        <w:t>tập trung vào đồ cơ bản có tỷ lệ mua lại cao, nơi Coolmate đã có nhận diện.</w:t>
      </w:r>
    </w:p>
    <w:p>
      <w:pPr>
        <w:pStyle w:val="ListBullet"/>
        <w:jc w:val="both"/>
      </w:pPr>
      <w:r>
        <w:rPr>
          <w:b/>
        </w:rPr>
        <w:t xml:space="preserve">Giảm phụ thuộc sàn: </w:t>
      </w:r>
      <w:r>
        <w:t>phát triển thành viên trên trang mạng riêng để giảm phụ thuộc Shopee.</w:t>
      </w:r>
    </w:p>
    <w:p>
      <w:pPr>
        <w:pStyle w:val="ListBullet"/>
        <w:jc w:val="both"/>
      </w:pPr>
      <w:r>
        <w:rPr>
          <w:b/>
        </w:rPr>
        <w:t xml:space="preserve">Khai thác dữ liệu: </w:t>
      </w:r>
      <w:r>
        <w:t>dùng hệ thống công nghệ tự phát triển để cá nhân hóa, quản lý tồn kho tốt hơn đối thủ (Ng, 2026).</w:t>
      </w:r>
    </w:p>
    <w:p>
      <w:pPr>
        <w:pStyle w:val="ListBullet"/>
        <w:jc w:val="both"/>
      </w:pPr>
      <w:r>
        <w:rPr>
          <w:b/>
        </w:rPr>
        <w:t xml:space="preserve">Cửa hàng làm điểm trải nghiệm: </w:t>
      </w:r>
      <w:r>
        <w:t>mở cửa hàng có chọn lọc để khách thử hàng, thay vì cạnh tranh trực tiếp về số lượng với YODY.</w:t>
      </w:r>
    </w:p>
    <w:p>
      <w:pPr>
        <w:pStyle w:val="ListBullet"/>
        <w:jc w:val="both"/>
      </w:pPr>
      <w:r>
        <w:rPr>
          <w:b/>
        </w:rPr>
        <w:t xml:space="preserve">Đi trước ra nước ngoài: </w:t>
      </w:r>
      <w:r>
        <w:t>đi trước ra thị trường quốc tế qua Amazon, nơi đối thủ nội địa chưa có mặt nhiều.</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Vertex Ventures. (2025). Coolmate secures Series C funding, marking a new growth chapter for a Vietnamese brand. https://www.vertexventures.sg/news/coolmate-secures-series-c-funding-marking-a-new-growth-chapter-for-a-vietnamese-brand/</w:t>
      </w:r>
    </w:p>
    <w:p>
      <w:pPr>
        <w:jc w:val="both"/>
      </w:pPr>
      <w:r>
        <w:rPr>
          <w:b/>
        </w:rPr>
        <w:t xml:space="preserve">Đánh giá: </w:t>
      </w:r>
      <w:r>
        <w:rPr>
          <w:i w:val="0"/>
        </w:rPr>
        <w:t>Coolmate tăng trưởng nhanh hơn thị trường nhưng thị phần còn dưới 1%, rào cản cạnh tranh thấp và phụ thuộc lớn vào Shopee. Chấm 3/5.</w:t>
      </w:r>
    </w:p>
    <w:p>
      <w:pPr>
        <w:pStyle w:val="Heading2"/>
      </w:pPr>
      <w:r>
        <w:rPr>
          <w:rFonts w:ascii="Times New Roman" w:hAnsi="Times New Roman"/>
          <w:color w:val="1F3A60"/>
        </w:rPr>
        <w:t>6. Mạng lưới quan hệ – 4/5</w:t>
      </w:r>
    </w:p>
    <w:p>
      <w:r>
        <w:rPr>
          <w:b/>
        </w:rPr>
        <w:t>a. Đội ngũ có danh tiếng như thế nào?</w:t>
      </w:r>
    </w:p>
    <w:p>
      <w:pPr>
        <w:pStyle w:val="ListBullet"/>
        <w:jc w:val="both"/>
      </w:pPr>
      <w:r>
        <w:rPr>
          <w:b/>
        </w:rPr>
        <w:t xml:space="preserve">Được công chúng biết đến: </w:t>
      </w:r>
      <w:r>
        <w:t>năm 2021, Coolmate gọi vốn thành công 500.000 đô la Mỹ trên Shark Tank Việt Nam; sau chương trình, trang mạng đạt kỷ lục khoảng 1 triệu lượt truy cập mỗi tháng (CafeBiz, 2021; Brands Vietnam, 2021).</w:t>
      </w:r>
    </w:p>
    <w:p>
      <w:pPr>
        <w:pStyle w:val="ListBullet"/>
        <w:jc w:val="both"/>
      </w:pPr>
      <w:r>
        <w:rPr>
          <w:b/>
        </w:rPr>
        <w:t xml:space="preserve">Được giới doanh nghiệp ghi nhận: </w:t>
      </w:r>
      <w:r>
        <w:t>nhà sáng lập Phạm Chí Nhu được Liên đoàn Thương mại và Công nghiệp Việt Nam phỏng vấn như một đại diện doanh nghiệp Việt tự tin vươn ra thế giới (Bùi, 2026).</w:t>
      </w:r>
    </w:p>
    <w:p>
      <w:pPr>
        <w:pStyle w:val="ListBullet"/>
        <w:jc w:val="both"/>
      </w:pPr>
      <w:r>
        <w:rPr>
          <w:b/>
        </w:rPr>
        <w:t xml:space="preserve">Được giới đầu tư đánh giá cao: </w:t>
      </w:r>
      <w:r>
        <w:t>Coolmate là doanh nghiệp khởi nghiệp dẫn đầu về giá trị gọi vốn năm 2025 theo bảng xếp hạng của VinVentures (Báo Pháp luật Việt Nam, 2025).</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Brands Vietnam. (2021). Sau Shark Tank, Coolmate đạt kỷ lục 1 triệu traffic/tháng. https://www.brandsvietnam.com/22165-Sau-Shark-Tank-Coolmate-dat-ky-luc-1-trieu-traffic-thang</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Báo Pháp luật Việt Nam. (2025). Doanh nghiệp nào dẫn đầu bảng xếp hạng gọi vốn năm 2025, lộ diện chiến lược phủ sóng đa kênh. https://doanhnhan.baophapluat.vn/doanh-nghiep-nao-dan-dau-bang-xep-hang-goi-von-nam-2025-lo-dien-chien-luoc-phu-song-da-kenh.html</w:t>
      </w:r>
    </w:p>
    <w:p>
      <w:r>
        <w:rPr>
          <w:b/>
        </w:rPr>
        <w:t>b. Họ tiếp cận được những mạng lưới nào?</w:t>
      </w:r>
    </w:p>
    <w:p>
      <w:pPr>
        <w:jc w:val="center"/>
      </w:pPr>
      <w:r>
        <w:rPr>
          <w:b/>
          <w:i/>
        </w:rPr>
        <w:t>Bảng 12. Các mạng lưới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Mạng lưới</w:t>
            </w:r>
          </w:p>
        </w:tc>
        <w:tc>
          <w:tcPr>
            <w:tcW w:type="dxa" w:w="2880"/>
            <w:shd w:val="clear" w:fill="1F3A60"/>
          </w:tcPr>
          <w:p>
            <w:r>
              <w:rPr>
                <w:b/>
                <w:color w:val="FFFFFF"/>
                <w:sz w:val="23"/>
              </w:rPr>
              <w:t>Thành phần</w:t>
            </w:r>
          </w:p>
        </w:tc>
        <w:tc>
          <w:tcPr>
            <w:tcW w:type="dxa" w:w="2880"/>
            <w:shd w:val="clear" w:fill="1F3A60"/>
          </w:tcPr>
          <w:p>
            <w:r>
              <w:rPr>
                <w:b/>
                <w:color w:val="FFFFFF"/>
                <w:sz w:val="23"/>
              </w:rPr>
              <w:t>Nguồn</w:t>
            </w:r>
          </w:p>
        </w:tc>
      </w:tr>
      <w:tr>
        <w:tc>
          <w:tcPr>
            <w:tcW w:type="dxa" w:w="2880"/>
          </w:tcPr>
          <w:p>
            <w:r>
              <w:rPr>
                <w:sz w:val="23"/>
              </w:rPr>
              <w:t>Nhà đầu tư</w:t>
            </w:r>
          </w:p>
        </w:tc>
        <w:tc>
          <w:tcPr>
            <w:tcW w:type="dxa" w:w="2880"/>
          </w:tcPr>
          <w:p>
            <w:r>
              <w:rPr>
                <w:sz w:val="23"/>
              </w:rPr>
              <w:t>Shark Bình/NextTech (2021); GSR Ventures (2022, 2,3 triệu đô la Mỹ); Vertex Ventures, Kairous Capital (2024, 6 triệu đô la Mỹ); Vertex Growth, Cool Japan Fund, YoungOne CVC (2025, hơn 20 triệu đô la Mỹ theo doanh nghiệp công bố)</w:t>
            </w:r>
          </w:p>
        </w:tc>
        <w:tc>
          <w:tcPr>
            <w:tcW w:type="dxa" w:w="2880"/>
          </w:tcPr>
          <w:p>
            <w:r>
              <w:rPr>
                <w:sz w:val="23"/>
              </w:rPr>
              <w:t>CafeBiz (2021); Brands Vietnam (2022); The Leader (2024); Coolmate (2025)</w:t>
            </w:r>
          </w:p>
        </w:tc>
      </w:tr>
      <w:tr>
        <w:tc>
          <w:tcPr>
            <w:tcW w:type="dxa" w:w="2880"/>
          </w:tcPr>
          <w:p>
            <w:r>
              <w:rPr>
                <w:sz w:val="23"/>
              </w:rPr>
              <w:t>Chuỗi cung ứng</w:t>
            </w:r>
          </w:p>
        </w:tc>
        <w:tc>
          <w:tcPr>
            <w:tcW w:type="dxa" w:w="2880"/>
          </w:tcPr>
          <w:p>
            <w:r>
              <w:rPr>
                <w:sz w:val="23"/>
              </w:rPr>
              <w:t>8 đối tác dệt vải, 18 đối tác may, 26 đối tác phụ liệu; nhà máy đối tác Tessellation</w:t>
            </w:r>
          </w:p>
        </w:tc>
        <w:tc>
          <w:tcPr>
            <w:tcW w:type="dxa" w:w="2880"/>
          </w:tcPr>
          <w:p>
            <w:r>
              <w:rPr>
                <w:sz w:val="23"/>
              </w:rPr>
              <w:t>Bùi (2026); Coolmate (2023b)</w:t>
            </w:r>
          </w:p>
        </w:tc>
      </w:tr>
      <w:tr>
        <w:tc>
          <w:tcPr>
            <w:tcW w:type="dxa" w:w="2880"/>
          </w:tcPr>
          <w:p>
            <w:r>
              <w:rPr>
                <w:sz w:val="23"/>
              </w:rPr>
              <w:t>Kênh bán</w:t>
            </w:r>
          </w:p>
        </w:tc>
        <w:tc>
          <w:tcPr>
            <w:tcW w:type="dxa" w:w="2880"/>
          </w:tcPr>
          <w:p>
            <w:r>
              <w:rPr>
                <w:sz w:val="23"/>
              </w:rPr>
              <w:t>Shopee, TikTok Shop, Lazada, Amazon (Hoa Kỳ)</w:t>
            </w:r>
          </w:p>
        </w:tc>
        <w:tc>
          <w:tcPr>
            <w:tcW w:type="dxa" w:w="2880"/>
          </w:tcPr>
          <w:p>
            <w:r>
              <w:rPr>
                <w:sz w:val="23"/>
              </w:rPr>
              <w:t>Metric (không ghi ngày); Vertex Ventures (2025)</w:t>
            </w:r>
          </w:p>
        </w:tc>
      </w:tr>
      <w:tr>
        <w:tc>
          <w:tcPr>
            <w:tcW w:type="dxa" w:w="2880"/>
          </w:tcPr>
          <w:p>
            <w:r>
              <w:rPr>
                <w:sz w:val="23"/>
              </w:rPr>
              <w:t>Thương hiệu</w:t>
            </w:r>
          </w:p>
        </w:tc>
        <w:tc>
          <w:tcPr>
            <w:tcW w:type="dxa" w:w="2880"/>
          </w:tcPr>
          <w:p>
            <w:r>
              <w:rPr>
                <w:sz w:val="23"/>
              </w:rPr>
              <w:t>Hợp tác hình ảnh Disney, Marvel từ 2022</w:t>
            </w:r>
          </w:p>
        </w:tc>
        <w:tc>
          <w:tcPr>
            <w:tcW w:type="dxa" w:w="2880"/>
          </w:tcPr>
          <w:p>
            <w:r>
              <w:rPr>
                <w:sz w:val="23"/>
              </w:rPr>
              <w:t>Coolmate (không ghi ngày-a)</w:t>
            </w:r>
          </w:p>
        </w:tc>
      </w:tr>
    </w:tbl>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Brands Vietnam. (2022). Coolmate vừa nhận thêm 2,3 triệu USD cho vòng Series A từ GSR Ventures. https://www.brandsvietnam.com/23086-Coolmate-vua-nhan-them-2-3-trieu-USD-cho-vong-Series-A-tu-GSR-Ventures</w:t>
      </w:r>
    </w:p>
    <w:p>
      <w:r>
        <w:rPr>
          <w:i/>
          <w:color w:val="555555"/>
          <w:sz w:val="21"/>
        </w:rPr>
        <w:t>Nguồn: The Leader. (2024). Coolmate gọi vốn 6 triệu USD, tham vọng xuất hàng sang Mỹ. https://theleader.vn/coolmate-goi-von-6-trieu-usd-tham-vong-xuat-hang-sang-my-d37758.html</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Coolmate. (2023b, ngày 22 tháng 8). Quy trình sản xuất bộ sưu tập trang phục may sẵn tại Coolmate. https://www.coolmate.me/blog/quy-trinh-san-xuat-ready-to-wear-tai-coolmate-2496</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i/>
          <w:color w:val="555555"/>
          <w:sz w:val="21"/>
        </w:rPr>
        <w:t>Nguồn: Vertex Ventures. (2025). Coolmate secures Series C funding, marking a new growth chapter for a Vietnamese brand. https://www.vertexventures.sg/news/coolmate-secures-series-c-funding-marking-a-new-growth-chapter-for-a-vietnamese-brand/</w:t>
      </w:r>
    </w:p>
    <w:p>
      <w:r>
        <w:rPr>
          <w:i/>
          <w:color w:val="555555"/>
          <w:sz w:val="21"/>
        </w:rPr>
        <w:t>Nguồn: Coolmate. (không ghi ngày-a). Coolmate 101: Hành trình và các cột mốc phát triển. Truy cập ngày 10 tháng 10 năm 2026, tại https://www.coolmate.me/lp/coolmate-101</w:t>
      </w:r>
    </w:p>
    <w:p>
      <w:r>
        <w:rPr>
          <w:b/>
        </w:rPr>
        <w:t>c. Mạng lưới giúp giảm rủi ro và phát triển doanh nghiệp ra sao?</w:t>
      </w:r>
    </w:p>
    <w:p>
      <w:pPr>
        <w:pStyle w:val="ListBullet"/>
        <w:jc w:val="both"/>
      </w:pPr>
      <w:r>
        <w:rPr>
          <w:b/>
        </w:rPr>
        <w:t xml:space="preserve">Giảm rủi ro tài chính: </w:t>
      </w:r>
      <w:r>
        <w:t>nhiều vòng vốn liên tiếp giúp Coolmate có nguồn lực mở rộng mà không phụ thuộc vào một nhà đầu tư; các quỹ có kinh nghiệm hỗ trợ quản trị, kết nối đối tác.</w:t>
      </w:r>
    </w:p>
    <w:p>
      <w:pPr>
        <w:pStyle w:val="ListBullet"/>
        <w:jc w:val="both"/>
      </w:pPr>
      <w:r>
        <w:rPr>
          <w:b/>
        </w:rPr>
        <w:t xml:space="preserve">Giảm rủi ro nguồn cung: </w:t>
      </w:r>
      <w:r>
        <w:t>làm việc với 52 đối tác giúp linh hoạt nguồn cung, tránh phụ thuộc vào một nhà máy.</w:t>
      </w:r>
    </w:p>
    <w:p>
      <w:pPr>
        <w:pStyle w:val="ListBullet"/>
        <w:jc w:val="both"/>
      </w:pPr>
      <w:r>
        <w:rPr>
          <w:b/>
        </w:rPr>
        <w:t xml:space="preserve">Hỗ trợ mở rộng quốc tế: </w:t>
      </w:r>
      <w:r>
        <w:t>Cool Japan Fund (Nhật Bản) và YoungOne CVC (Hàn Quốc) mở cơ hội tiếp cận thị trường, chuỗi cung ứng quốc tế; Amazon là kênh thử nghiệm thị trường Hoa Kỳ.</w:t>
      </w:r>
    </w:p>
    <w:p>
      <w:pPr>
        <w:pStyle w:val="ListBullet"/>
        <w:jc w:val="both"/>
      </w:pPr>
      <w:r>
        <w:rPr>
          <w:b/>
        </w:rPr>
        <w:t xml:space="preserve">Tăng giá trị thương hiệu: </w:t>
      </w:r>
      <w:r>
        <w:t>hợp tác Disney, Marvel giúp tăng sức hút sản phẩm với khách trẻ.</w:t>
      </w:r>
    </w:p>
    <w:p>
      <w:pPr>
        <w:jc w:val="both"/>
      </w:pPr>
      <w:r>
        <w:rPr>
          <w:i w:val="0"/>
        </w:rPr>
        <w:t>Tuy nhiên, mạng lưới cũng tạo rủi ro: phụ thuộc lớn vào Shopee và một số loại vải phải nhập khẩu khi nguồn trong nước chưa đáp ứng (Bùi, 2026).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b/>
        </w:rPr>
        <w:t xml:space="preserve">Đánh giá: </w:t>
      </w:r>
      <w:r>
        <w:rPr>
          <w:i w:val="0"/>
        </w:rPr>
        <w:t>Danh tiếng tốt, mạng lưới vốn, cung ứng và kênh bán rộng. Chấm 4/5 vì mức phụ thuộc vào sàn lớn và nhà cung cấp chủ chốt chưa được công bố.</w:t>
      </w:r>
    </w:p>
    <w:p>
      <w:pPr>
        <w:pStyle w:val="Heading1"/>
      </w:pPr>
      <w:r>
        <w:rPr>
          <w:rFonts w:ascii="Times New Roman" w:hAnsi="Times New Roman"/>
          <w:color w:val="1F3A60"/>
        </w:rPr>
        <w:t>V. PHÂN TÍCH HÀNG THỨ BA – CHIẾN LƯỢC</w:t>
      </w:r>
    </w:p>
    <w:p>
      <w:pPr>
        <w:pStyle w:val="Heading2"/>
      </w:pPr>
      <w:r>
        <w:rPr>
          <w:rFonts w:ascii="Times New Roman" w:hAnsi="Times New Roman"/>
          <w:color w:val="1F3A60"/>
        </w:rPr>
        <w:t>7. Bán hàng – 4/5</w:t>
      </w:r>
    </w:p>
    <w:p>
      <w:r>
        <w:rPr>
          <w:b/>
        </w:rPr>
        <w:t>a. Doanh nghiệp tiếp cận khách hàng thế nào?</w:t>
      </w:r>
    </w:p>
    <w:p>
      <w:pPr>
        <w:pStyle w:val="ListBullet"/>
        <w:jc w:val="both"/>
      </w:pPr>
      <w:r>
        <w:rPr>
          <w:b/>
        </w:rPr>
        <w:t xml:space="preserve">Truyền thông và nội dung: </w:t>
      </w:r>
      <w:r>
        <w:t>Shark Tank (2021), hợp tác Disney, Marvel, bán hàng qua video và phát trực tiếp trên TikTok Shop.</w:t>
      </w:r>
    </w:p>
    <w:p>
      <w:pPr>
        <w:pStyle w:val="ListBullet"/>
        <w:jc w:val="both"/>
      </w:pPr>
      <w:r>
        <w:rPr>
          <w:b/>
        </w:rPr>
        <w:t xml:space="preserve">Giảm rào cản mua lần đầu: </w:t>
      </w:r>
      <w:r>
        <w:t>chính sách đổi trả 60 ngày giúp khách mạnh dạn mua lần đầu (Coolmate, không ghi ngày-d).</w:t>
      </w:r>
    </w:p>
    <w:p>
      <w:pPr>
        <w:pStyle w:val="ListBullet"/>
        <w:jc w:val="both"/>
      </w:pPr>
      <w:r>
        <w:rPr>
          <w:b/>
        </w:rPr>
        <w:t xml:space="preserve">Giữ chân khách: </w:t>
      </w:r>
      <w:r>
        <w:t>dữ liệu khách hàng trực tiếp trên trang mạng riêng để gợi ý mua tiếp (Ng, 2026).</w:t>
      </w:r>
    </w:p>
    <w:p>
      <w:pPr>
        <w:pStyle w:val="ListBullet"/>
        <w:jc w:val="both"/>
      </w:pPr>
      <w:r>
        <w:rPr>
          <w:b/>
        </w:rPr>
        <w:t xml:space="preserve">Trải nghiệm trực tiếp: </w:t>
      </w:r>
      <w:r>
        <w:t>cửa hàng Hà Nội (từ 3/2026) cho khách thử hàng.</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Coolmate. (không ghi ngày-d). Dịch vụ 60 ngày đổi trả. Truy cập ngày 10 tháng 10 năm 2026, tại https://www.coolmate.me/page/dich-vu-60-ngay-doi-tra</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Coolmate. (không ghi ngày-a). Coolmate 101: Hành trình và các cột mốc phát triển. Truy cập ngày 10 tháng 10 năm 2026, tại https://www.coolmate.me/lp/coolmate-101</w:t>
      </w:r>
    </w:p>
    <w:p>
      <w:r>
        <w:rPr>
          <w:b/>
        </w:rPr>
        <w:t>b. Phân phối qua kênh nào?</w:t>
      </w:r>
    </w:p>
    <w:p>
      <w:pPr>
        <w:jc w:val="center"/>
      </w:pPr>
      <w:r>
        <w:rPr>
          <w:b/>
          <w:i/>
        </w:rPr>
        <w:t>Bảng 13. Các kênh phân phối</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Kênh</w:t>
            </w:r>
          </w:p>
        </w:tc>
        <w:tc>
          <w:tcPr>
            <w:tcW w:type="dxa" w:w="2880"/>
            <w:shd w:val="clear" w:fill="1F3A60"/>
          </w:tcPr>
          <w:p>
            <w:r>
              <w:rPr>
                <w:b/>
                <w:color w:val="FFFFFF"/>
                <w:sz w:val="23"/>
              </w:rPr>
              <w:t>Vai trò</w:t>
            </w:r>
          </w:p>
        </w:tc>
        <w:tc>
          <w:tcPr>
            <w:tcW w:type="dxa" w:w="2880"/>
            <w:shd w:val="clear" w:fill="1F3A60"/>
          </w:tcPr>
          <w:p>
            <w:r>
              <w:rPr>
                <w:b/>
                <w:color w:val="FFFFFF"/>
                <w:sz w:val="23"/>
              </w:rPr>
              <w:t>Nguồn</w:t>
            </w:r>
          </w:p>
        </w:tc>
      </w:tr>
      <w:tr>
        <w:tc>
          <w:tcPr>
            <w:tcW w:type="dxa" w:w="2880"/>
          </w:tcPr>
          <w:p>
            <w:r>
              <w:rPr>
                <w:sz w:val="23"/>
              </w:rPr>
              <w:t>Trang mạng riêng</w:t>
            </w:r>
          </w:p>
        </w:tc>
        <w:tc>
          <w:tcPr>
            <w:tcW w:type="dxa" w:w="2880"/>
          </w:tcPr>
          <w:p>
            <w:r>
              <w:rPr>
                <w:sz w:val="23"/>
              </w:rPr>
              <w:t>Kênh gốc từ 2019; nắm dữ liệu khách hàng</w:t>
            </w:r>
          </w:p>
        </w:tc>
        <w:tc>
          <w:tcPr>
            <w:tcW w:type="dxa" w:w="2880"/>
          </w:tcPr>
          <w:p>
            <w:r>
              <w:rPr>
                <w:sz w:val="23"/>
              </w:rPr>
              <w:t>Coolmate (không ghi ngày-b)</w:t>
            </w:r>
          </w:p>
        </w:tc>
      </w:tr>
      <w:tr>
        <w:tc>
          <w:tcPr>
            <w:tcW w:type="dxa" w:w="2880"/>
          </w:tcPr>
          <w:p>
            <w:r>
              <w:rPr>
                <w:sz w:val="23"/>
              </w:rPr>
              <w:t>Shopee</w:t>
            </w:r>
          </w:p>
        </w:tc>
        <w:tc>
          <w:tcPr>
            <w:tcW w:type="dxa" w:w="2880"/>
          </w:tcPr>
          <w:p>
            <w:r>
              <w:rPr>
                <w:sz w:val="23"/>
              </w:rPr>
              <w:t>Chiếm khoảng 70,8% doanh số thương hiệu trên sàn</w:t>
            </w:r>
          </w:p>
        </w:tc>
        <w:tc>
          <w:tcPr>
            <w:tcW w:type="dxa" w:w="2880"/>
          </w:tcPr>
          <w:p>
            <w:r>
              <w:rPr>
                <w:sz w:val="23"/>
              </w:rPr>
              <w:t>Metric (không ghi ngày)</w:t>
            </w:r>
          </w:p>
        </w:tc>
      </w:tr>
      <w:tr>
        <w:tc>
          <w:tcPr>
            <w:tcW w:type="dxa" w:w="2880"/>
          </w:tcPr>
          <w:p>
            <w:r>
              <w:rPr>
                <w:sz w:val="23"/>
              </w:rPr>
              <w:t>TikTok Shop</w:t>
            </w:r>
          </w:p>
        </w:tc>
        <w:tc>
          <w:tcPr>
            <w:tcW w:type="dxa" w:w="2880"/>
          </w:tcPr>
          <w:p>
            <w:r>
              <w:rPr>
                <w:sz w:val="23"/>
              </w:rPr>
              <w:t>Khoảng 26,1%; bán qua video, phát trực tiếp</w:t>
            </w:r>
          </w:p>
        </w:tc>
        <w:tc>
          <w:tcPr>
            <w:tcW w:type="dxa" w:w="2880"/>
          </w:tcPr>
          <w:p>
            <w:r>
              <w:rPr>
                <w:sz w:val="23"/>
              </w:rPr>
              <w:t>Metric (không ghi ngày)</w:t>
            </w:r>
          </w:p>
        </w:tc>
      </w:tr>
      <w:tr>
        <w:tc>
          <w:tcPr>
            <w:tcW w:type="dxa" w:w="2880"/>
          </w:tcPr>
          <w:p>
            <w:r>
              <w:rPr>
                <w:sz w:val="23"/>
              </w:rPr>
              <w:t>Lazada</w:t>
            </w:r>
          </w:p>
        </w:tc>
        <w:tc>
          <w:tcPr>
            <w:tcW w:type="dxa" w:w="2880"/>
          </w:tcPr>
          <w:p>
            <w:r>
              <w:rPr>
                <w:sz w:val="23"/>
              </w:rPr>
              <w:t>Khoảng 3,0%</w:t>
            </w:r>
          </w:p>
        </w:tc>
        <w:tc>
          <w:tcPr>
            <w:tcW w:type="dxa" w:w="2880"/>
          </w:tcPr>
          <w:p>
            <w:r>
              <w:rPr>
                <w:sz w:val="23"/>
              </w:rPr>
              <w:t>Metric (không ghi ngày)</w:t>
            </w:r>
          </w:p>
        </w:tc>
      </w:tr>
      <w:tr>
        <w:tc>
          <w:tcPr>
            <w:tcW w:type="dxa" w:w="2880"/>
          </w:tcPr>
          <w:p>
            <w:r>
              <w:rPr>
                <w:sz w:val="23"/>
              </w:rPr>
              <w:t>Amazon (Hoa Kỳ)</w:t>
            </w:r>
          </w:p>
        </w:tc>
        <w:tc>
          <w:tcPr>
            <w:tcW w:type="dxa" w:w="2880"/>
          </w:tcPr>
          <w:p>
            <w:r>
              <w:rPr>
                <w:sz w:val="23"/>
              </w:rPr>
              <w:t>Tất thể thao hơn 25.000 đơn/tháng</w:t>
            </w:r>
          </w:p>
        </w:tc>
        <w:tc>
          <w:tcPr>
            <w:tcW w:type="dxa" w:w="2880"/>
          </w:tcPr>
          <w:p>
            <w:r>
              <w:rPr>
                <w:sz w:val="23"/>
              </w:rPr>
              <w:t>Vertex Ventures (2025)</w:t>
            </w:r>
          </w:p>
        </w:tc>
      </w:tr>
      <w:tr>
        <w:tc>
          <w:tcPr>
            <w:tcW w:type="dxa" w:w="2880"/>
          </w:tcPr>
          <w:p>
            <w:r>
              <w:rPr>
                <w:sz w:val="23"/>
              </w:rPr>
              <w:t>Cửa hàng Hà Nội</w:t>
            </w:r>
          </w:p>
        </w:tc>
        <w:tc>
          <w:tcPr>
            <w:tcW w:type="dxa" w:w="2880"/>
          </w:tcPr>
          <w:p>
            <w:r>
              <w:rPr>
                <w:sz w:val="23"/>
              </w:rPr>
              <w:t>Từ 3/2026, điểm trải nghiệm</w:t>
            </w:r>
          </w:p>
        </w:tc>
        <w:tc>
          <w:tcPr>
            <w:tcW w:type="dxa" w:w="2880"/>
          </w:tcPr>
          <w:p>
            <w:r>
              <w:rPr>
                <w:sz w:val="23"/>
              </w:rPr>
              <w:t>Coolmate (không ghi ngày-a)</w:t>
            </w:r>
          </w:p>
        </w:tc>
      </w:tr>
    </w:tbl>
    <w:p/>
    <w:p>
      <w:r>
        <w:rPr>
          <w:i/>
          <w:color w:val="555555"/>
          <w:sz w:val="21"/>
        </w:rPr>
        <w:t>Nguồn: Coolmate. (không ghi ngày-b). Câu chuyện về Coolmate. Truy cập ngày 10 tháng 10 năm 2026, tại https://www.coolmate.me/cau-chuyen-ve-coolmate</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i/>
          <w:color w:val="555555"/>
          <w:sz w:val="21"/>
        </w:rPr>
        <w:t>Nguồn: Vertex Ventures. (2025). Coolmate secures Series C funding, marking a new growth chapter for a Vietnamese brand. https://www.vertexventures.sg/news/coolmate-secures-series-c-funding-marking-a-new-growth-chapter-for-a-vietnamese-brand/</w:t>
      </w:r>
    </w:p>
    <w:p>
      <w:r>
        <w:rPr>
          <w:i/>
          <w:color w:val="555555"/>
          <w:sz w:val="21"/>
        </w:rPr>
        <w:t>Nguồn: Coolmate. (không ghi ngày-a). Coolmate 101: Hành trình và các cột mốc phát triển. Truy cập ngày 10 tháng 10 năm 2026, tại https://www.coolmate.me/lp/coolmate-101</w:t>
      </w:r>
    </w:p>
    <w:p>
      <w:r>
        <w:rPr>
          <w:b/>
        </w:rPr>
        <w:t>c. Kiếm doanh thu và định giá ra sao?</w:t>
      </w:r>
    </w:p>
    <w:p>
      <w:pPr>
        <w:jc w:val="both"/>
      </w:pPr>
      <w:r>
        <w:rPr>
          <w:i w:val="0"/>
        </w:rPr>
        <w:t>Doanh thu đến từ bán sản phẩm trên các kênh. Doanh thu công bố tăng từ 39 tỷ đồng (2020) lên 137 tỷ đồng (2021), 292,8 tỷ đồng (2022) và 363 tỷ đồng (2023) (Coolmate, không ghi ngày-a). Coolmate định giá theo phân khúc phổ thông – quần lót khoảng 129.000 đồng, áo thun thể thao khoảng 199.000 đồng – kết hợp bán theo bộ để tăng giá trị mỗi đơn. Trên các sàn Metric theo dõi, doanh số bình quân khoảng 221.000 đồng mỗi sản phẩm năm 2025 (người viết tính từ Metric, không ghi ngày).</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pPr>
        <w:jc w:val="both"/>
      </w:pPr>
      <w:r>
        <w:rPr>
          <w:b/>
        </w:rPr>
        <w:t xml:space="preserve">Đánh giá: </w:t>
      </w:r>
      <w:r>
        <w:rPr>
          <w:i w:val="0"/>
        </w:rPr>
        <w:t>Kênh bán đa dạng, định giá phù hợp khả năng chi trả và doanh thu tăng nhanh. Chấm 4/5 vì phụ thuộc Shopee và chưa có số liệu lợi nhuận theo kênh.</w:t>
      </w:r>
    </w:p>
    <w:p>
      <w:pPr>
        <w:pStyle w:val="Heading2"/>
      </w:pPr>
      <w:r>
        <w:rPr>
          <w:rFonts w:ascii="Times New Roman" w:hAnsi="Times New Roman"/>
          <w:color w:val="1F3A60"/>
        </w:rPr>
        <w:t>8. Sản xuất – 3/5</w:t>
      </w:r>
    </w:p>
    <w:p>
      <w:r>
        <w:rPr>
          <w:b/>
        </w:rPr>
        <w:t>a. Chiến lược phát triển sản xuất là gì?</w:t>
      </w:r>
    </w:p>
    <w:p>
      <w:pPr>
        <w:jc w:val="both"/>
      </w:pPr>
      <w:r>
        <w:rPr>
          <w:i w:val="0"/>
        </w:rPr>
        <w:t>Coolmate chọn chiến lược “tự thiết kế, thuê đối tác sản xuất”: doanh nghiệp tự phát triển sản phẩm và chất liệu, còn khâu dệt, may, phụ liệu do đối tác thực hiện theo tiêu chuẩn của Coolmate (Coolmate, 2023b). Sản phẩm được sản xuất tại Việt Nam (Vertex Ventures, 2025). Chiến lược này giúp nhẹ vốn, linh hoạt khi đổi mẫu, phù hợp với doanh nghiệp đang tăng trưởng nhanh.</w:t>
      </w:r>
    </w:p>
    <w:p>
      <w:r>
        <w:rPr>
          <w:i/>
          <w:color w:val="555555"/>
          <w:sz w:val="21"/>
        </w:rPr>
        <w:t>Nguồn: Coolmate. (2023b, ngày 22 tháng 8). Quy trình sản xuất bộ sưu tập trang phục may sẵn tại Coolmate. https://www.coolmate.me/blog/quy-trinh-san-xuat-ready-to-wear-tai-coolmate-2496</w:t>
      </w:r>
    </w:p>
    <w:p>
      <w:r>
        <w:rPr>
          <w:i/>
          <w:color w:val="555555"/>
          <w:sz w:val="21"/>
        </w:rPr>
        <w:t>Nguồn: Vertex Ventures. (2025). Coolmate secures Series C funding, marking a new growth chapter for a Vietnamese brand. https://www.vertexventures.sg/news/coolmate-secures-series-c-funding-marking-a-new-growth-chapter-for-a-vietnamese-brand/</w:t>
      </w:r>
    </w:p>
    <w:p>
      <w:r>
        <w:rPr>
          <w:b/>
        </w:rPr>
        <w:t>b. Phạm vi hoạt động và đối tác cần thiết ra sao?</w:t>
      </w:r>
    </w:p>
    <w:p>
      <w:pPr>
        <w:jc w:val="center"/>
      </w:pPr>
      <w:r>
        <w:rPr>
          <w:b/>
          <w:i/>
        </w:rPr>
        <w:t>Bảng 14. Phạm vi hoạt động và đối tác sản xuất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Công đoạn</w:t>
            </w:r>
          </w:p>
        </w:tc>
        <w:tc>
          <w:tcPr>
            <w:tcW w:type="dxa" w:w="2880"/>
            <w:shd w:val="clear" w:fill="1F3A60"/>
          </w:tcPr>
          <w:p>
            <w:r>
              <w:rPr>
                <w:b/>
                <w:color w:val="FFFFFF"/>
                <w:sz w:val="23"/>
              </w:rPr>
              <w:t>Thực hiện</w:t>
            </w:r>
          </w:p>
        </w:tc>
        <w:tc>
          <w:tcPr>
            <w:tcW w:type="dxa" w:w="2880"/>
            <w:shd w:val="clear" w:fill="1F3A60"/>
          </w:tcPr>
          <w:p>
            <w:r>
              <w:rPr>
                <w:b/>
                <w:color w:val="FFFFFF"/>
                <w:sz w:val="23"/>
              </w:rPr>
              <w:t>Đối tác</w:t>
            </w:r>
          </w:p>
        </w:tc>
      </w:tr>
      <w:tr>
        <w:tc>
          <w:tcPr>
            <w:tcW w:type="dxa" w:w="2880"/>
          </w:tcPr>
          <w:p>
            <w:r>
              <w:rPr>
                <w:sz w:val="23"/>
              </w:rPr>
              <w:t>Thiết kế, phát triển sản phẩm, chất liệu</w:t>
            </w:r>
          </w:p>
        </w:tc>
        <w:tc>
          <w:tcPr>
            <w:tcW w:type="dxa" w:w="2880"/>
          </w:tcPr>
          <w:p>
            <w:r>
              <w:rPr>
                <w:sz w:val="23"/>
              </w:rPr>
              <w:t>Coolmate</w:t>
            </w:r>
          </w:p>
        </w:tc>
        <w:tc>
          <w:tcPr>
            <w:tcW w:type="dxa" w:w="2880"/>
          </w:tcPr>
          <w:p>
            <w:r>
              <w:rPr>
                <w:sz w:val="23"/>
              </w:rPr>
              <w:t>–</w:t>
            </w:r>
          </w:p>
        </w:tc>
      </w:tr>
      <w:tr>
        <w:tc>
          <w:tcPr>
            <w:tcW w:type="dxa" w:w="2880"/>
          </w:tcPr>
          <w:p>
            <w:r>
              <w:rPr>
                <w:sz w:val="23"/>
              </w:rPr>
              <w:t>Dệt, nhuộm vải</w:t>
            </w:r>
          </w:p>
        </w:tc>
        <w:tc>
          <w:tcPr>
            <w:tcW w:type="dxa" w:w="2880"/>
          </w:tcPr>
          <w:p>
            <w:r>
              <w:rPr>
                <w:sz w:val="23"/>
              </w:rPr>
              <w:t>Đối tác</w:t>
            </w:r>
          </w:p>
        </w:tc>
        <w:tc>
          <w:tcPr>
            <w:tcW w:type="dxa" w:w="2880"/>
          </w:tcPr>
          <w:p>
            <w:r>
              <w:rPr>
                <w:sz w:val="23"/>
              </w:rPr>
              <w:t>8 đối tác dệt; một phần vải nhập khẩu</w:t>
            </w:r>
          </w:p>
        </w:tc>
      </w:tr>
      <w:tr>
        <w:tc>
          <w:tcPr>
            <w:tcW w:type="dxa" w:w="2880"/>
          </w:tcPr>
          <w:p>
            <w:r>
              <w:rPr>
                <w:sz w:val="23"/>
              </w:rPr>
              <w:t>Cắt may, hoàn thiện</w:t>
            </w:r>
          </w:p>
        </w:tc>
        <w:tc>
          <w:tcPr>
            <w:tcW w:type="dxa" w:w="2880"/>
          </w:tcPr>
          <w:p>
            <w:r>
              <w:rPr>
                <w:sz w:val="23"/>
              </w:rPr>
              <w:t>Đối tác</w:t>
            </w:r>
          </w:p>
        </w:tc>
        <w:tc>
          <w:tcPr>
            <w:tcW w:type="dxa" w:w="2880"/>
          </w:tcPr>
          <w:p>
            <w:r>
              <w:rPr>
                <w:sz w:val="23"/>
              </w:rPr>
              <w:t>18 đối tác may, trong đó có Tessellation</w:t>
            </w:r>
          </w:p>
        </w:tc>
      </w:tr>
      <w:tr>
        <w:tc>
          <w:tcPr>
            <w:tcW w:type="dxa" w:w="2880"/>
          </w:tcPr>
          <w:p>
            <w:r>
              <w:rPr>
                <w:sz w:val="23"/>
              </w:rPr>
              <w:t>Phụ liệu</w:t>
            </w:r>
          </w:p>
        </w:tc>
        <w:tc>
          <w:tcPr>
            <w:tcW w:type="dxa" w:w="2880"/>
          </w:tcPr>
          <w:p>
            <w:r>
              <w:rPr>
                <w:sz w:val="23"/>
              </w:rPr>
              <w:t>Đối tác</w:t>
            </w:r>
          </w:p>
        </w:tc>
        <w:tc>
          <w:tcPr>
            <w:tcW w:type="dxa" w:w="2880"/>
          </w:tcPr>
          <w:p>
            <w:r>
              <w:rPr>
                <w:sz w:val="23"/>
              </w:rPr>
              <w:t>26 đối tác</w:t>
            </w:r>
          </w:p>
        </w:tc>
      </w:tr>
      <w:tr>
        <w:tc>
          <w:tcPr>
            <w:tcW w:type="dxa" w:w="2880"/>
          </w:tcPr>
          <w:p>
            <w:r>
              <w:rPr>
                <w:sz w:val="23"/>
              </w:rPr>
              <w:t>Kiểm tra chất lượng</w:t>
            </w:r>
          </w:p>
        </w:tc>
        <w:tc>
          <w:tcPr>
            <w:tcW w:type="dxa" w:w="2880"/>
          </w:tcPr>
          <w:p>
            <w:r>
              <w:rPr>
                <w:sz w:val="23"/>
              </w:rPr>
              <w:t>Tại nhà máy đối tác theo tiêu chuẩn Coolmate</w:t>
            </w:r>
          </w:p>
        </w:tc>
        <w:tc>
          <w:tcPr>
            <w:tcW w:type="dxa" w:w="2880"/>
          </w:tcPr>
          <w:p>
            <w:r>
              <w:rPr>
                <w:sz w:val="23"/>
              </w:rPr>
              <w:t>–</w:t>
            </w:r>
          </w:p>
        </w:tc>
      </w:tr>
      <w:tr>
        <w:tc>
          <w:tcPr>
            <w:tcW w:type="dxa" w:w="2880"/>
          </w:tcPr>
          <w:p>
            <w:r>
              <w:rPr>
                <w:sz w:val="23"/>
              </w:rPr>
              <w:t>Lưu kho, xử lý đơn</w:t>
            </w:r>
          </w:p>
        </w:tc>
        <w:tc>
          <w:tcPr>
            <w:tcW w:type="dxa" w:w="2880"/>
          </w:tcPr>
          <w:p>
            <w:r>
              <w:rPr>
                <w:sz w:val="23"/>
              </w:rPr>
              <w:t>Coolmate – trung tâm vận hành phía Nam (2024) và phía Bắc</w:t>
            </w:r>
          </w:p>
        </w:tc>
        <w:tc>
          <w:tcPr>
            <w:tcW w:type="dxa" w:w="2880"/>
          </w:tcPr>
          <w:p>
            <w:r>
              <w:rPr>
                <w:sz w:val="23"/>
              </w:rPr>
              <w:t>–</w:t>
            </w:r>
          </w:p>
        </w:tc>
      </w:tr>
    </w:tbl>
    <w:p/>
    <w:p>
      <w:r>
        <w:rPr>
          <w:i/>
          <w:color w:val="555555"/>
          <w:sz w:val="21"/>
        </w:rPr>
        <w:t>Nguồn: Coolmate. (2023b, ngày 22 tháng 8). Quy trình sản xuất bộ sưu tập trang phục may sẵn tại Coolmate. https://www.coolmate.me/blog/quy-trinh-san-xuat-ready-to-wear-tai-coolmate-2496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Coolmate. (không ghi ngày-a). Coolmate 101: Hành trình và các cột mốc phát triển. Truy cập ngày 10 tháng 10 năm 2026, tại https://www.coolmate.me/lp/coolmate-101</w:t>
      </w:r>
    </w:p>
    <w:p>
      <w:r>
        <w:rPr>
          <w:b/>
        </w:rPr>
        <w:t>c. Hoạt động có hiệu quả không?</w:t>
      </w:r>
    </w:p>
    <w:p>
      <w:pPr>
        <w:pStyle w:val="ListBullet"/>
        <w:jc w:val="both"/>
      </w:pPr>
      <w:r>
        <w:rPr>
          <w:b/>
        </w:rPr>
        <w:t xml:space="preserve">Dấu hiệu hiệu quả: </w:t>
      </w:r>
      <w:r>
        <w:t>đã từng xử lý hơn 10.000 đơn mỗi ngày (Brands Vietnam, 2023); bán hơn 5,7 triệu sản phẩm năm 2025 (Bùi, 2026); hệ thống công nghệ đồng bộ đơn hàng, tồn kho trên nhiều kênh (Ng, 2026).</w:t>
      </w:r>
    </w:p>
    <w:p>
      <w:pPr>
        <w:pStyle w:val="ListBullet"/>
        <w:jc w:val="both"/>
      </w:pPr>
      <w:r>
        <w:rPr>
          <w:b/>
        </w:rPr>
        <w:t xml:space="preserve">Chưa đủ dữ liệu: </w:t>
      </w:r>
      <w:r>
        <w:t>chưa công bố tỷ lệ lỗi sản phẩm, vòng quay tồn kho, tỷ lệ giao đúng hẹn và chi phí sản xuất mỗi sản phẩm.</w:t>
      </w:r>
    </w:p>
    <w:p>
      <w:pPr>
        <w:pStyle w:val="ListBullet"/>
        <w:jc w:val="both"/>
      </w:pPr>
      <w:r>
        <w:rPr>
          <w:b/>
        </w:rPr>
        <w:t xml:space="preserve">Rủi ro: </w:t>
      </w:r>
      <w:r>
        <w:t>phụ thuộc đối tác nên khó kiểm soát chất lượng trực tiếp; dự báo sai kích cỡ có thể gây tồn kho; vải nhập khẩu có thể bị gián đoạn.</w:t>
      </w:r>
    </w:p>
    <w:p>
      <w:r>
        <w:rPr>
          <w:i/>
          <w:color w:val="555555"/>
          <w:sz w:val="21"/>
        </w:rPr>
        <w:t>Nguồn: Brands Vietnam. (2023). Case study startup thành công – Cách Coolmate tăng trưởng 4 lần/năm. https://www.brandsvietnam.com/congdong/topic/332810-case-study-startup-thanh-cong-cach-coolmate-tang-truong-4-lan-nam</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pPr>
        <w:jc w:val="both"/>
      </w:pPr>
      <w:r>
        <w:rPr>
          <w:b/>
        </w:rPr>
        <w:t xml:space="preserve">Đánh giá: </w:t>
      </w:r>
      <w:r>
        <w:rPr>
          <w:i w:val="0"/>
        </w:rPr>
        <w:t>Chiến lược sản xuất hợp lý và đã vận hành ở quy mô lớn. Chấm 3/5 vì thiếu số liệu công khai về hiệu quả và rủi ro tăng khi mở rộng danh mục.</w:t>
      </w:r>
    </w:p>
    <w:p>
      <w:pPr>
        <w:pStyle w:val="Heading2"/>
      </w:pPr>
      <w:r>
        <w:rPr>
          <w:rFonts w:ascii="Times New Roman" w:hAnsi="Times New Roman"/>
          <w:color w:val="1F3A60"/>
        </w:rPr>
        <w:t>9. Tổ chức và quản trị – 3/5</w:t>
      </w:r>
    </w:p>
    <w:p>
      <w:r>
        <w:rPr>
          <w:b/>
        </w:rPr>
        <w:t>a. Đội ngũ sẽ phát triển thế nào?</w:t>
      </w:r>
    </w:p>
    <w:p>
      <w:pPr>
        <w:jc w:val="both"/>
      </w:pPr>
      <w:r>
        <w:rPr>
          <w:i w:val="0"/>
        </w:rPr>
        <w:t>Từ nhóm ba người trong nhà kho 20 mét vuông năm 2019 (Đại biểu Nhân dân, 2022), Coolmate đã phát triển thành doanh nghiệp có nhiều bộ phận: sản phẩm, tiếp thị, công nghệ, kho vận, chăm sóc khách hàng và cửa hàng. Ở mảng chăm sóc khách hàng, Coolmate từng phục vụ khoảng 60.000 khách mỗi tháng với khoảng 30 nhân viên nhờ ứng dụng công nghệ (CafeBiz, 2023). Khi mở thêm cửa hàng, thời trang nữ và thị trường nước ngoài, Coolmate cần bổ sung nhân sự quản lý bán lẻ, phát triển sản phẩm nữ, xuất khẩu và tuân thủ quốc tế.</w:t>
      </w:r>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CafeBiz. (2023). Cách Coolmate làm hài lòng 60.000 khách hàng/tháng chỉ với 30 nhân viên chăm sóc. https://cafebiz.vn/cach-coolmate-lam-hai-long-60000-khach-hang-thang-chi-voi-30-nhan-vien-cham-soc-176230914164310683.chn</w:t>
      </w:r>
    </w:p>
    <w:p>
      <w:r>
        <w:rPr>
          <w:b/>
        </w:rPr>
        <w:t>b. Cơ cấu quản trị ra sao?</w:t>
      </w:r>
    </w:p>
    <w:p>
      <w:pPr>
        <w:pStyle w:val="ListBullet"/>
        <w:jc w:val="both"/>
      </w:pPr>
      <w:r>
        <w:rPr>
          <w:b/>
        </w:rPr>
        <w:t xml:space="preserve">Điều hành: </w:t>
      </w:r>
      <w:r>
        <w:t>ba nhà sáng lập điều hành ba mảng: Tổng Giám đốc, Giám đốc tiếp thị, Giám đốc công nghệ.</w:t>
      </w:r>
    </w:p>
    <w:p>
      <w:pPr>
        <w:pStyle w:val="ListBullet"/>
        <w:jc w:val="both"/>
      </w:pPr>
      <w:r>
        <w:rPr>
          <w:b/>
        </w:rPr>
        <w:t xml:space="preserve">Sở hữu: </w:t>
      </w:r>
      <w:r>
        <w:t>cổ đông gồm nhà sáng lập, các quỹ đầu tư (NextTech, GSR Ventures, Vertex, Kairous Capital, Cool Japan Fund, YoungOne CVC) và người lao động được chia cổ phần.</w:t>
      </w:r>
    </w:p>
    <w:p>
      <w:pPr>
        <w:pStyle w:val="ListBullet"/>
        <w:jc w:val="both"/>
      </w:pPr>
      <w:r>
        <w:rPr>
          <w:b/>
        </w:rPr>
        <w:t xml:space="preserve">Công cụ quản trị: </w:t>
      </w:r>
      <w:r>
        <w:t>hệ thống quản trị nội bộ tự phát triển, phân quyền dữ liệu khách hàng, đánh giá an ninh mạng định kỳ (Ng, 2026); bộ quy tắc ứng xử năm 2024 (Coolmate, không ghi ngày-a).</w:t>
      </w:r>
    </w:p>
    <w:p>
      <w:pPr>
        <w:pStyle w:val="ListBullet"/>
        <w:jc w:val="both"/>
      </w:pPr>
      <w:r>
        <w:rPr>
          <w:b/>
        </w:rPr>
        <w:t xml:space="preserve">Hạn chế: </w:t>
      </w:r>
      <w:r>
        <w:t>chưa có báo cáo tài chính kiểm toán công khai, chưa rõ cơ cấu hội đồng quản trị.</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r>
        <w:rPr>
          <w:b/>
        </w:rPr>
        <w:t>c. Doanh nghiệp có chiến lược nhân tài phù hợp không?</w:t>
      </w:r>
    </w:p>
    <w:p>
      <w:pPr>
        <w:jc w:val="both"/>
      </w:pPr>
      <w:r>
        <w:rPr>
          <w:i w:val="0"/>
        </w:rPr>
        <w:t>Coolmate có chương trình chia cổ phần cho người lao động qua nhiều đợt giai đoạn 2021–2024; riêng năm 2024 có 30 thành viên trở thành cổ đông (Coolmate, không ghi ngày-a). Đây là cách giữ chân nhân sự chủ chốt bằng việc gắn lợi ích cá nhân với thành công của doanh nghiệp. Việc ứng dụng công nghệ giúp một đội ngũ nhỏ phục vụ lượng khách lớn cũng cho thấy Coolmate ưu tiên năng suất hơn số lượng nhân sự. Tuy nhiên, chưa có dữ liệu về tỷ lệ nghỉ việc, chính sách đào tạo hay kế hoạch tuyển dụng cho thị trường quốc tế.</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CafeBiz. (2023). Cách Coolmate làm hài lòng 60.000 khách hàng/tháng chỉ với 30 nhân viên chăm sóc. https://cafebiz.vn/cach-coolmate-lam-hai-long-60000-khach-hang-thang-chi-voi-30-nhan-vien-cham-soc-176230914164310683.chn</w:t>
      </w:r>
    </w:p>
    <w:p>
      <w:pPr>
        <w:jc w:val="both"/>
      </w:pPr>
      <w:r>
        <w:rPr>
          <w:b/>
        </w:rPr>
        <w:t xml:space="preserve">Đánh giá: </w:t>
      </w:r>
      <w:r>
        <w:rPr>
          <w:i w:val="0"/>
        </w:rPr>
        <w:t>Có chiến lược giữ người bằng cổ phần và quản trị bằng công nghệ. Chấm 3/5 vì cơ cấu quản trị chưa minh bạch và năng lực tổ chức ở quy mô nhiều thị trường chưa được chứng minh.</w:t>
      </w:r>
    </w:p>
    <w:p>
      <w:pPr>
        <w:pStyle w:val="Heading1"/>
      </w:pPr>
      <w:r>
        <w:rPr>
          <w:rFonts w:ascii="Times New Roman" w:hAnsi="Times New Roman"/>
          <w:color w:val="1F3A60"/>
        </w:rPr>
        <w:t>VI. TỔNG HỢP ĐÁNH GIÁ</w:t>
      </w:r>
    </w:p>
    <w:p>
      <w:pPr>
        <w:jc w:val="center"/>
      </w:pPr>
      <w:r>
        <w:rPr>
          <w:b/>
          <w:i/>
        </w:rPr>
        <w:t>Bảng 15. Tổng hợp điểm theo chín yếu tố</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Yếu tố</w:t>
            </w:r>
          </w:p>
        </w:tc>
        <w:tc>
          <w:tcPr>
            <w:tcW w:type="dxa" w:w="2880"/>
            <w:shd w:val="clear" w:fill="1F3A60"/>
          </w:tcPr>
          <w:p>
            <w:r>
              <w:rPr>
                <w:b/>
                <w:color w:val="FFFFFF"/>
                <w:sz w:val="23"/>
              </w:rPr>
              <w:t>Điểm</w:t>
            </w:r>
          </w:p>
        </w:tc>
        <w:tc>
          <w:tcPr>
            <w:tcW w:type="dxa" w:w="2880"/>
            <w:shd w:val="clear" w:fill="1F3A60"/>
          </w:tcPr>
          <w:p>
            <w:r>
              <w:rPr>
                <w:b/>
                <w:color w:val="FFFFFF"/>
                <w:sz w:val="23"/>
              </w:rPr>
              <w:t>Nhận xét chính</w:t>
            </w:r>
          </w:p>
        </w:tc>
      </w:tr>
      <w:tr>
        <w:tc>
          <w:tcPr>
            <w:tcW w:type="dxa" w:w="2880"/>
          </w:tcPr>
          <w:p>
            <w:r>
              <w:rPr>
                <w:sz w:val="23"/>
              </w:rPr>
              <w:t>Nhu cầu</w:t>
            </w:r>
          </w:p>
        </w:tc>
        <w:tc>
          <w:tcPr>
            <w:tcW w:type="dxa" w:w="2880"/>
          </w:tcPr>
          <w:p>
            <w:r>
              <w:rPr>
                <w:sz w:val="23"/>
              </w:rPr>
              <w:t>4/5</w:t>
            </w:r>
          </w:p>
        </w:tc>
        <w:tc>
          <w:tcPr>
            <w:tcW w:type="dxa" w:w="2880"/>
          </w:tcPr>
          <w:p>
            <w:r>
              <w:rPr>
                <w:sz w:val="23"/>
              </w:rPr>
              <w:t>Nhu cầu rõ, lặp lại; thời trang nam trên sàn tăng hơn 151% (quý I/2026)</w:t>
            </w:r>
          </w:p>
        </w:tc>
      </w:tr>
      <w:tr>
        <w:tc>
          <w:tcPr>
            <w:tcW w:type="dxa" w:w="2880"/>
          </w:tcPr>
          <w:p>
            <w:r>
              <w:rPr>
                <w:sz w:val="23"/>
              </w:rPr>
              <w:t>Giải pháp</w:t>
            </w:r>
          </w:p>
        </w:tc>
        <w:tc>
          <w:tcPr>
            <w:tcW w:type="dxa" w:w="2880"/>
          </w:tcPr>
          <w:p>
            <w:r>
              <w:rPr>
                <w:sz w:val="23"/>
              </w:rPr>
              <w:t>4/5</w:t>
            </w:r>
          </w:p>
        </w:tc>
        <w:tc>
          <w:tcPr>
            <w:tcW w:type="dxa" w:w="2880"/>
          </w:tcPr>
          <w:p>
            <w:r>
              <w:rPr>
                <w:sz w:val="23"/>
              </w:rPr>
              <w:t>Khớp điểm đau; dễ bị sao chép</w:t>
            </w:r>
          </w:p>
        </w:tc>
      </w:tr>
      <w:tr>
        <w:tc>
          <w:tcPr>
            <w:tcW w:type="dxa" w:w="2880"/>
          </w:tcPr>
          <w:p>
            <w:r>
              <w:rPr>
                <w:sz w:val="23"/>
              </w:rPr>
              <w:t>Đội ngũ</w:t>
            </w:r>
          </w:p>
        </w:tc>
        <w:tc>
          <w:tcPr>
            <w:tcW w:type="dxa" w:w="2880"/>
          </w:tcPr>
          <w:p>
            <w:r>
              <w:rPr>
                <w:sz w:val="23"/>
              </w:rPr>
              <w:t>4/5</w:t>
            </w:r>
          </w:p>
        </w:tc>
        <w:tc>
          <w:tcPr>
            <w:tcW w:type="dxa" w:w="2880"/>
          </w:tcPr>
          <w:p>
            <w:r>
              <w:rPr>
                <w:sz w:val="23"/>
              </w:rPr>
              <w:t>Kỹ năng bổ trợ, cam kết cao, gắn bó hơn 7 năm</w:t>
            </w:r>
          </w:p>
        </w:tc>
      </w:tr>
      <w:tr>
        <w:tc>
          <w:tcPr>
            <w:tcW w:type="dxa" w:w="2880"/>
          </w:tcPr>
          <w:p>
            <w:r>
              <w:rPr>
                <w:sz w:val="23"/>
              </w:rPr>
              <w:t>Thị trường</w:t>
            </w:r>
          </w:p>
        </w:tc>
        <w:tc>
          <w:tcPr>
            <w:tcW w:type="dxa" w:w="2880"/>
          </w:tcPr>
          <w:p>
            <w:r>
              <w:rPr>
                <w:sz w:val="23"/>
              </w:rPr>
              <w:t>4/5</w:t>
            </w:r>
          </w:p>
        </w:tc>
        <w:tc>
          <w:tcPr>
            <w:tcW w:type="dxa" w:w="2880"/>
          </w:tcPr>
          <w:p>
            <w:r>
              <w:rPr>
                <w:sz w:val="23"/>
              </w:rPr>
              <w:t>Thời trang nam tăng khoảng 4%/năm, kênh trực tuyến trên 20%/năm</w:t>
            </w:r>
          </w:p>
        </w:tc>
      </w:tr>
      <w:tr>
        <w:tc>
          <w:tcPr>
            <w:tcW w:type="dxa" w:w="2880"/>
          </w:tcPr>
          <w:p>
            <w:r>
              <w:rPr>
                <w:sz w:val="23"/>
              </w:rPr>
              <w:t>Cạnh tranh</w:t>
            </w:r>
          </w:p>
        </w:tc>
        <w:tc>
          <w:tcPr>
            <w:tcW w:type="dxa" w:w="2880"/>
          </w:tcPr>
          <w:p>
            <w:r>
              <w:rPr>
                <w:sz w:val="23"/>
              </w:rPr>
              <w:t>3/5</w:t>
            </w:r>
          </w:p>
        </w:tc>
        <w:tc>
          <w:tcPr>
            <w:tcW w:type="dxa" w:w="2880"/>
          </w:tcPr>
          <w:p>
            <w:r>
              <w:rPr>
                <w:sz w:val="23"/>
              </w:rPr>
              <w:t>Thị phần ước tính dưới 1%, tăng nhanh hơn thị trường</w:t>
            </w:r>
          </w:p>
        </w:tc>
      </w:tr>
      <w:tr>
        <w:tc>
          <w:tcPr>
            <w:tcW w:type="dxa" w:w="2880"/>
          </w:tcPr>
          <w:p>
            <w:r>
              <w:rPr>
                <w:sz w:val="23"/>
              </w:rPr>
              <w:t>Mạng lưới</w:t>
            </w:r>
          </w:p>
        </w:tc>
        <w:tc>
          <w:tcPr>
            <w:tcW w:type="dxa" w:w="2880"/>
          </w:tcPr>
          <w:p>
            <w:r>
              <w:rPr>
                <w:sz w:val="23"/>
              </w:rPr>
              <w:t>4/5</w:t>
            </w:r>
          </w:p>
        </w:tc>
        <w:tc>
          <w:tcPr>
            <w:tcW w:type="dxa" w:w="2880"/>
          </w:tcPr>
          <w:p>
            <w:r>
              <w:rPr>
                <w:sz w:val="23"/>
              </w:rPr>
              <w:t>Nhiều quỹ đầu tư, chuỗi cung ứng rộng</w:t>
            </w:r>
          </w:p>
        </w:tc>
      </w:tr>
      <w:tr>
        <w:tc>
          <w:tcPr>
            <w:tcW w:type="dxa" w:w="2880"/>
          </w:tcPr>
          <w:p>
            <w:r>
              <w:rPr>
                <w:sz w:val="23"/>
              </w:rPr>
              <w:t>Bán hàng</w:t>
            </w:r>
          </w:p>
        </w:tc>
        <w:tc>
          <w:tcPr>
            <w:tcW w:type="dxa" w:w="2880"/>
          </w:tcPr>
          <w:p>
            <w:r>
              <w:rPr>
                <w:sz w:val="23"/>
              </w:rPr>
              <w:t>4/5</w:t>
            </w:r>
          </w:p>
        </w:tc>
        <w:tc>
          <w:tcPr>
            <w:tcW w:type="dxa" w:w="2880"/>
          </w:tcPr>
          <w:p>
            <w:r>
              <w:rPr>
                <w:sz w:val="23"/>
              </w:rPr>
              <w:t>Đa kênh, quy mô lớn; thiếu số liệu lợi nhuận</w:t>
            </w:r>
          </w:p>
        </w:tc>
      </w:tr>
      <w:tr>
        <w:tc>
          <w:tcPr>
            <w:tcW w:type="dxa" w:w="2880"/>
          </w:tcPr>
          <w:p>
            <w:r>
              <w:rPr>
                <w:sz w:val="23"/>
              </w:rPr>
              <w:t>Sản xuất</w:t>
            </w:r>
          </w:p>
        </w:tc>
        <w:tc>
          <w:tcPr>
            <w:tcW w:type="dxa" w:w="2880"/>
          </w:tcPr>
          <w:p>
            <w:r>
              <w:rPr>
                <w:sz w:val="23"/>
              </w:rPr>
              <w:t>3/5</w:t>
            </w:r>
          </w:p>
        </w:tc>
        <w:tc>
          <w:tcPr>
            <w:tcW w:type="dxa" w:w="2880"/>
          </w:tcPr>
          <w:p>
            <w:r>
              <w:rPr>
                <w:sz w:val="23"/>
              </w:rPr>
              <w:t>Dựa vào đối tác; rủi ro khi mở rộng</w:t>
            </w:r>
          </w:p>
        </w:tc>
      </w:tr>
      <w:tr>
        <w:tc>
          <w:tcPr>
            <w:tcW w:type="dxa" w:w="2880"/>
          </w:tcPr>
          <w:p>
            <w:r>
              <w:rPr>
                <w:sz w:val="23"/>
              </w:rPr>
              <w:t>Tổ chức</w:t>
            </w:r>
          </w:p>
        </w:tc>
        <w:tc>
          <w:tcPr>
            <w:tcW w:type="dxa" w:w="2880"/>
          </w:tcPr>
          <w:p>
            <w:r>
              <w:rPr>
                <w:sz w:val="23"/>
              </w:rPr>
              <w:t>3/5</w:t>
            </w:r>
          </w:p>
        </w:tc>
        <w:tc>
          <w:tcPr>
            <w:tcW w:type="dxa" w:w="2880"/>
          </w:tcPr>
          <w:p>
            <w:r>
              <w:rPr>
                <w:sz w:val="23"/>
              </w:rPr>
              <w:t>Văn hóa tốt; quản trị quy mô lớn chưa kiểm chứng</w:t>
            </w:r>
          </w:p>
        </w:tc>
      </w:tr>
      <w:tr>
        <w:tc>
          <w:tcPr>
            <w:tcW w:type="dxa" w:w="2880"/>
          </w:tcPr>
          <w:p>
            <w:r>
              <w:rPr>
                <w:sz w:val="23"/>
              </w:rPr>
              <w:t>Trung bình</w:t>
            </w:r>
          </w:p>
        </w:tc>
        <w:tc>
          <w:tcPr>
            <w:tcW w:type="dxa" w:w="2880"/>
          </w:tcPr>
          <w:p>
            <w:r>
              <w:rPr>
                <w:sz w:val="23"/>
              </w:rPr>
              <w:t>≈ 3,7/5</w:t>
            </w:r>
          </w:p>
        </w:tc>
        <w:tc>
          <w:tcPr>
            <w:tcW w:type="dxa" w:w="2880"/>
          </w:tcPr>
          <w:p>
            <w:r>
              <w:rPr>
                <w:sz w:val="23"/>
              </w:rPr>
              <w:t>Doanh nghiệp khởi nghiệp có năng lực thương mại hóa rõ</w:t>
            </w:r>
          </w:p>
        </w:tc>
      </w:tr>
    </w:tbl>
    <w:p/>
    <w:p>
      <w:pPr>
        <w:pStyle w:val="Heading1"/>
      </w:pPr>
      <w:r>
        <w:rPr>
          <w:rFonts w:ascii="Times New Roman" w:hAnsi="Times New Roman"/>
          <w:color w:val="1F3A60"/>
        </w:rPr>
        <w:t>VII. KẾT LUẬN</w:t>
      </w:r>
    </w:p>
    <w:p>
      <w:pPr>
        <w:jc w:val="both"/>
      </w:pPr>
      <w:r>
        <w:rPr>
          <w:i w:val="0"/>
        </w:rPr>
        <w:t>Theo Ma trận Đánh giá Dự án Kinh doanh, Coolmate ra đời đúng thời điểm: năm 2019, thương mại điện tử Việt Nam bùng nổ trong khi nhu cầu về đồ cơ bản chất lượng, giá hợp lý cho nam giới chưa được đáp ứng tốt. Bằng mô hình bán trực tiếp, chính sách đổi trả và đội ngũ sáng lập bổ trợ, Coolmate đã tăng trưởng từ con số 0 lên hàng trăm tỷ đồng doanh thu chỉ trong vài năm.</w:t>
      </w:r>
    </w:p>
    <w:p>
      <w:pPr>
        <w:jc w:val="both"/>
      </w:pPr>
      <w:r>
        <w:rPr>
          <w:i w:val="0"/>
        </w:rPr>
        <w:t>Thách thức của giai đoạn tới là cạnh tranh gay gắt khi bước vào thời trang nữ và cửa hàng vật lý, sự phụ thuộc vào sàn thương mại điện tử và yêu cầu kiểm soát chuỗi cung ứng, bộ máy ngày càng phức tạp. Ba ưu tiên cần làm rõ là lợi nhuận theo từng kênh, chất lượng tồn kho và nhà cung cấp khi mở rộng danh mục, và chi phí tăng trưởng khi kết hợp bán trực tuyến, cửa hàng và thị trường quốc tế.</w:t>
      </w:r>
    </w:p>
    <w:p>
      <w:pPr>
        <w:pStyle w:val="Heading1"/>
      </w:pPr>
      <w:r>
        <w:rPr>
          <w:rFonts w:ascii="Times New Roman" w:hAnsi="Times New Roman"/>
          <w:color w:val="1F3A60"/>
        </w:rPr>
        <w:t>TÀI LIỆU THAM KHẢO</w:t>
      </w:r>
    </w:p>
    <w:p>
      <w:pPr>
        <w:ind w:left="560" w:hanging="560"/>
      </w:pPr>
      <w:r>
        <w:t>Allen, K. R. (2016). Launching new ventures: An entrepreneurial approach (7th ed.). Cengage Learning.</w:t>
      </w:r>
    </w:p>
    <w:p>
      <w:pPr>
        <w:ind w:left="560" w:hanging="560"/>
      </w:pPr>
      <w:r>
        <w:t>Brands Vietnam. (2018). Nielsen: Thương mại điện tử Việt Nam có thể đạt 10 tỷ USD. https://www.brandsvietnam.com/17321-Nielsen-Thuong-mai-dien-tu-Viet-Nam-co-the-dat-10-ty-USD</w:t>
      </w:r>
    </w:p>
    <w:p>
      <w:pPr>
        <w:ind w:left="560" w:hanging="560"/>
      </w:pPr>
      <w:r>
        <w:t>Brands Vietnam. (2021). Sau Shark Tank, Coolmate đạt kỷ lục 1 triệu traffic/tháng. https://www.brandsvietnam.com/22165-Sau-Shark-Tank-Coolmate-dat-ky-luc-1-trieu-traffic-thang</w:t>
      </w:r>
    </w:p>
    <w:p>
      <w:pPr>
        <w:ind w:left="560" w:hanging="560"/>
      </w:pPr>
      <w:r>
        <w:t>Brands Vietnam. (2022). Coolmate vừa nhận thêm 2,3 triệu USD cho vòng Series A từ GSR Ventures. https://www.brandsvietnam.com/23086-Coolmate-vua-nhan-them-2-3-trieu-USD-cho-vong-Series-A-tu-GSR-Ventures</w:t>
      </w:r>
    </w:p>
    <w:p>
      <w:pPr>
        <w:ind w:left="560" w:hanging="560"/>
      </w:pPr>
      <w:r>
        <w:t>Brands Vietnam. (2023). Case study startup thành công – Cách Coolmate tăng trưởng 4 lần/năm. https://www.brandsvietnam.com/congdong/topic/332810-case-study-startup-thanh-cong-cach-coolmate-tang-truong-4-lan-nam</w:t>
      </w:r>
    </w:p>
    <w:p>
      <w:pPr>
        <w:ind w:left="560" w:hanging="560"/>
      </w:pPr>
      <w:r>
        <w:t>Brands Vietnam. (2024). Chuyện mua sắm thời trang của người Việt. https://www.brandsvietnam.com/congdong/topic/chuyen-mua-sam-thoi-trang-cua-nguoi-viet</w:t>
      </w:r>
    </w:p>
    <w:p>
      <w:pPr>
        <w:ind w:left="560" w:hanging="560"/>
      </w:pPr>
      <w:r>
        <w:t>Brands Vietnam. (2026). Metric: Báo cáo thương mại điện tử Việt Nam quý I/2026 dưới góc nhìn các sàn. https://www.brandsvietnam.com/congdong/topic/bao-cao-thuong-mai-dien-tu-viet-nam-quy-1-nam-2026-duoi-goc-nhin-cac-san-1</w:t>
      </w:r>
    </w:p>
    <w:p>
      <w:pPr>
        <w:ind w:left="560" w:hanging="560"/>
      </w:pPr>
      <w:r>
        <w:t>Báo Pháp luật Việt Nam. (2025). Doanh nghiệp nào dẫn đầu bảng xếp hạng gọi vốn năm 2025, lộ diện chiến lược phủ sóng đa kênh. https://doanhnhan.baophapluat.vn/doanh-nghiep-nao-dan-dau-bang-xep-hang-goi-von-nam-2025-lo-dien-chien-luoc-phu-song-da-kenh.html</w:t>
      </w:r>
    </w:p>
    <w:p>
      <w:pPr>
        <w:ind w:left="560" w:hanging="560"/>
      </w:pPr>
      <w:r>
        <w:t>Báo Điện tử Chính phủ. (2025, ngày 30 tháng 12). Quy mô thị trường bán lẻ Việt Nam đạt khoảng 269 tỷ USD. https://baochinhphu.vn/quy-mo-thi-truong-ban-le-viet-nam-dat-khoang-269-ty-usd-102251230111145424.htm</w:t>
      </w:r>
    </w:p>
    <w:p>
      <w:pPr>
        <w:ind w:left="560" w:hanging="560"/>
      </w:pPr>
      <w:r>
        <w:t>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ind w:left="560" w:hanging="560"/>
      </w:pPr>
      <w:r>
        <w:t>Bộ Công Thương. (2025a, ngày 9 tháng 6). Phê duyệt kế hoạch tổng thể phát triển thương mại điện tử quốc gia giai đoạn 2026–2030. https://moit.gov.vn/tin-tuc/phe-duyet-ke-hoach-tong-the-phat-trien-thuong-mai-dien-tu-quoc-gia-giai-doan-2026-2030.html</w:t>
      </w:r>
    </w:p>
    <w:p>
      <w:pPr>
        <w:ind w:left="560" w:hanging="560"/>
      </w:pPr>
      <w:r>
        <w:t>Bộ Công Thương. (2025b, ngày 4 tháng 12). Thương mại điện tử trong kỷ nguyên số: Định hướng phát triển bền vững giai đoạn 2025–2030. https://moit.gov.vn/tin-tuc/thuong-mai-dien-tu-trong-ky-nguyen-so-dinh-huong-phat-trien-ben-vung-giai-doan-2025-2030.html</w:t>
      </w:r>
    </w:p>
    <w:p>
      <w:pPr>
        <w:ind w:left="560" w:hanging="560"/>
      </w:pPr>
      <w:r>
        <w:t>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pPr>
        <w:ind w:left="560" w:hanging="560"/>
      </w:pPr>
      <w:r>
        <w:t>CafeBiz. (2023). Cách Coolmate làm hài lòng 60.000 khách hàng/tháng chỉ với 30 nhân viên chăm sóc. https://cafebiz.vn/cach-coolmate-lam-hai-long-60000-khach-hang-thang-chi-voi-30-nhan-vien-cham-soc-176230914164310683.chn</w:t>
      </w:r>
    </w:p>
    <w:p>
      <w:pPr>
        <w:ind w:left="560" w:hanging="560"/>
      </w:pPr>
      <w:r>
        <w:t>CASK Vietnam. (2025). Người Việt đang đổ tiền mua gì nhiều nhất trên online? https://www.cask.vn/ecommerce/nguoi-viet-mua-gi-nhieu-nhat-online-2025/</w:t>
      </w:r>
    </w:p>
    <w:p>
      <w:pPr>
        <w:ind w:left="560" w:hanging="560"/>
      </w:pPr>
      <w:r>
        <w:t>CB Insights. (không ghi ngày). CoolMate – CEO, founder, key executive team. Truy cập ngày 10 tháng 10 năm 2026, tại https://www.cbinsights.com/company/coolmate/people</w:t>
      </w:r>
    </w:p>
    <w:p>
      <w:pPr>
        <w:ind w:left="560" w:hanging="560"/>
      </w:pPr>
      <w:r>
        <w:t>Coolmate. (2023a, ngày 19 tháng 6). Khám phá dòng sản phẩm mang công nghệ vải Excool. https://www.coolmate.me/blog/dong-san-pham-cong-nghe-excool-tai-coolmate-2044</w:t>
      </w:r>
    </w:p>
    <w:p>
      <w:pPr>
        <w:ind w:left="560" w:hanging="560"/>
      </w:pPr>
      <w:r>
        <w:t>Coolmate. (2023b, ngày 22 tháng 8). Quy trình sản xuất bộ sưu tập trang phục may sẵn tại Coolmate. https://www.coolmate.me/blog/quy-trinh-san-xuat-ready-to-wear-tai-coolmate-2496</w:t>
      </w:r>
    </w:p>
    <w:p>
      <w:pPr>
        <w:ind w:left="560" w:hanging="560"/>
      </w:pPr>
      <w:r>
        <w:t>Coolmate. (2025, ngày 3 tháng 11). Coolmate gọi vốn thành công vòng đầu tư tăng trưởng, mở ra chương mới cho thương hiệu Việt. https://www.coolmate.me/blog/coolmate-goi-von-thanh-cong-series-c-mo-ra-chuong-moi-cho-thuong-hieu-viet</w:t>
      </w:r>
    </w:p>
    <w:p>
      <w:pPr>
        <w:ind w:left="560" w:hanging="560"/>
      </w:pPr>
      <w:r>
        <w:t>Coolmate. (không ghi ngày-a). Coolmate 101: Hành trình và các cột mốc phát triển. Truy cập ngày 10 tháng 10 năm 2026, tại https://www.coolmate.me/lp/coolmate-101</w:t>
      </w:r>
    </w:p>
    <w:p>
      <w:pPr>
        <w:ind w:left="560" w:hanging="560"/>
      </w:pPr>
      <w:r>
        <w:t>Coolmate. (không ghi ngày-b). Câu chuyện về Coolmate. Truy cập ngày 10 tháng 10 năm 2026, tại https://www.coolmate.me/cau-chuyen-ve-coolmate</w:t>
      </w:r>
    </w:p>
    <w:p>
      <w:pPr>
        <w:ind w:left="560" w:hanging="560"/>
      </w:pPr>
      <w:r>
        <w:t>Coolmate. (không ghi ngày-c). Danh mục áo thun thể thao nữ (trang sản phẩm). Truy cập ngày 10 tháng 10 năm 2026, tại https://www.coolmate.me/collection/ao-thun-nu</w:t>
      </w:r>
    </w:p>
    <w:p>
      <w:pPr>
        <w:ind w:left="560" w:hanging="560"/>
      </w:pPr>
      <w:r>
        <w:t>Coolmate. (không ghi ngày-d). Dịch vụ 60 ngày đổi trả. Truy cập ngày 10 tháng 10 năm 2026, tại https://www.coolmate.me/page/dich-vu-60-ngay-doi-tra</w:t>
      </w:r>
    </w:p>
    <w:p>
      <w:pPr>
        <w:ind w:left="560" w:hanging="560"/>
      </w:pPr>
      <w:r>
        <w:t>Coolmate. (không ghi ngày-e). Quần lót nam chạy bộ Fast &amp; Free (trang sản phẩm). Truy cập ngày 10 tháng 10 năm 2026, tại https://www.coolmate.me/product/quan-lot-nam-chay-bo-fast-free-run?color=den</w:t>
      </w:r>
    </w:p>
    <w:p>
      <w:pPr>
        <w:ind w:left="560" w:hanging="560"/>
      </w:pPr>
      <w:r>
        <w:t>Coolmate. (không ghi ngày-f). Áo thun nam thể thao Active (trang sản phẩm). Truy cập ngày 10 tháng 10 năm 2026, tại https://www.coolmate.me/product/ao-thun-the-thao-active-phoi-mau-thoang-khi2?color=den</w:t>
      </w:r>
    </w:p>
    <w:p>
      <w:pPr>
        <w:ind w:left="560" w:hanging="560"/>
      </w:pPr>
      <w:r>
        <w:t>Crunchbase. (không ghi ngày). Nhu Pham – CEO &amp; Founder @ COOLMATE. Truy cập ngày 10 tháng 10 năm 2026, tại https://www.crunchbase.com/person/nhu-pham-b90c</w:t>
      </w:r>
    </w:p>
    <w:p>
      <w:pPr>
        <w:ind w:left="560" w:hanging="560"/>
      </w:pPr>
      <w:r>
        <w:t>Cục Quản lý và Phát triển thị trường trong nước. (2025). Báo cáo thị trường nội địa Việt Nam năm 2025. https://dms.gov.vn/documents/d/guest/bc-ttnd-2025-pdf</w:t>
      </w:r>
    </w:p>
    <w:p>
      <w:pPr>
        <w:ind w:left="560" w:hanging="560"/>
      </w:pPr>
      <w:r>
        <w:t>Forbes Việt Nam. (2022). Startup thời trang không có cửa hàng, không có nhà máy, chỉ bán online. https://forbes.vn/startup-thoi-trang-noi-khong-voi-mo-cua-hang/</w:t>
      </w:r>
    </w:p>
    <w:p>
      <w:pPr>
        <w:ind w:left="560" w:hanging="560"/>
      </w:pPr>
      <w:r>
        <w:t>IMARC Group. (2025a). Vietnam menswear market report. https://www.imarcgroup.com/report/vi/vietnam-menswear-market</w:t>
      </w:r>
    </w:p>
    <w:p>
      <w:pPr>
        <w:ind w:left="560" w:hanging="560"/>
      </w:pPr>
      <w:r>
        <w:t>IMARC Group. (2025b). Vietnam athleisure market report. https://www.imarcgroup.com/report/vi/vietnam-athleisure-market</w:t>
      </w:r>
    </w:p>
    <w:p>
      <w:pPr>
        <w:ind w:left="560" w:hanging="560"/>
      </w:pPr>
      <w:r>
        <w:t>Metric. (2026). Công bố Báo cáo thị trường thương mại điện tử Việt Nam 2025. https://metric.vn/insights/cong-bo-bao-cao-thuong-mai-dien-tu-viet-nam-2025/</w:t>
      </w:r>
    </w:p>
    <w:p>
      <w:pPr>
        <w:ind w:left="560" w:hanging="560"/>
      </w:pPr>
      <w:r>
        <w:t>Metric. (không ghi ngày). Báo cáo thị trường nhóm hàng mang thương hiệu Coolmate trên các sàn thương mại điện tử: Năm 2025. Truy cập ngày 10 tháng 10 năm 2026, tại https://metric.vn/ereport/thuong-hieu-coolmate</w:t>
      </w:r>
    </w:p>
    <w:p>
      <w:pPr>
        <w:ind w:left="560" w:hanging="560"/>
      </w:pPr>
      <w:r>
        <w:t>Ng, V. (2026, ngày 15 tháng 5). How a Vietnamese D2C retailer built its own secure digital infrastructure. DigiconAsia. https://digiconasia.net/features/how-a-vietnamese-d2c-retailer-built-its-own-secure-digital-infrastructure</w:t>
      </w:r>
    </w:p>
    <w:p>
      <w:pPr>
        <w:ind w:left="560" w:hanging="560"/>
      </w:pPr>
      <w:r>
        <w:t>ONOFF. (2025, ngày 24 tháng 10). Các thương hiệu đồ lót nam trên thị trường Việt Nam và thế giới. https://onoff.vn/blog/thuong-hieu-do-lot-nam/</w:t>
      </w:r>
    </w:p>
    <w:p>
      <w:pPr>
        <w:ind w:left="560" w:hanging="560"/>
      </w:pPr>
      <w:r>
        <w:t>Pháp luật TP.HCM. (2026). Cánh mày râu “chốt đơn” bùng nổ, chi ngàn tỉ mua quần áo online. https://plo.vn/canh-may-rau-chot-don-bung-no-chi-ngan-ti-mua-quan-ao-online-post906578.html</w:t>
      </w:r>
    </w:p>
    <w:p>
      <w:pPr>
        <w:ind w:left="560" w:hanging="560"/>
      </w:pPr>
      <w:r>
        <w:t>Q&amp;Me. (2017a). Thói quen mua sắm thời trang của người Việt [Báo cáo nghiên cứu thị trường]. https://qandme.net/vi/baibaocao/thoi-quen-mua-sam-thoi-trang-cua-nguoi-viet.html</w:t>
      </w:r>
    </w:p>
    <w:p>
      <w:pPr>
        <w:ind w:left="560" w:hanging="560"/>
      </w:pPr>
      <w:r>
        <w:t>Q&amp;Me. (2017b). Các thương hiệu thời trang Việt phổ biến [Báo cáo nghiên cứu thị trường]. https://qandme.net/vi/baibaocao/cac-thuong-hieu-thoi-trang-viet-pho-bien.html</w:t>
      </w:r>
    </w:p>
    <w:p>
      <w:pPr>
        <w:ind w:left="560" w:hanging="560"/>
      </w:pPr>
      <w:r>
        <w:t>The Leader. (2024). Coolmate gọi vốn 6 triệu USD, tham vọng xuất hàng sang Mỹ. https://theleader.vn/coolmate-goi-von-6-trieu-usd-tham-vong-xuat-hang-sang-my-d37758.html</w:t>
      </w:r>
    </w:p>
    <w:p>
      <w:pPr>
        <w:ind w:left="560" w:hanging="560"/>
      </w:pPr>
      <w:r>
        <w:t>The Org. (không ghi ngày). Xuan Lan Nguyen Hoai – Co-Founder and Marketing Director at Coolmate. Truy cập ngày 10 tháng 10 năm 2026, tại https://theorg.com/org/coolmate/org-chart/xuan-lan-nguyen-hoai</w:t>
      </w:r>
    </w:p>
    <w:p>
      <w:pPr>
        <w:ind w:left="560" w:hanging="560"/>
      </w:pPr>
      <w:r>
        <w:t>Tuổi Trẻ News. (2019, 4 tháng 10). Vietnam, Indonesia lead ASEAN in internet economy growth: Google report. https://tuoitrenews.vn/news/business/20191004/vietnam-indonesia-lead-asean-in-internet-economy-growth-google-report/51454.html</w:t>
      </w:r>
    </w:p>
    <w:p>
      <w:pPr>
        <w:ind w:left="560" w:hanging="560"/>
      </w:pPr>
      <w:r>
        <w:t>Tuổi Trẻ. (2020, 18 tháng 8). 77% người xài Internet ở Việt Nam từng mua hàng online. https://tuoitre.vn/77-nguoi-xai-internet-o-viet-nam-tung-mua-hang-online-2020081817282187.htm</w:t>
      </w:r>
    </w:p>
    <w:p>
      <w:pPr>
        <w:ind w:left="560" w:hanging="560"/>
      </w:pPr>
      <w:r>
        <w:t>Tuổi Trẻ. (2025, 7 tháng 1). Start-up bán gần 2 triệu chiếc quần lót năm 2024 tham vọng thành “kỳ lân”. https://tuoitre.vn/startup-ban-gan-2-trieu-chiec-quan-lot-nam-2024-tham-vong-thanh-ky-lan-20250107183310267.htm</w:t>
      </w:r>
    </w:p>
    <w:p>
      <w:pPr>
        <w:ind w:left="560" w:hanging="560"/>
      </w:pPr>
      <w:r>
        <w:t>Tạp chí Công Thương. (2020). Năm 2019, doanh số bán lẻ thương mại điện tử B2C đạt trên 10 tỷ USD. https://tapchicongthuong.vn/nam-2019--doanh-so-ban-le-thuong-mai-dien-tu-b2c-dat-tren-10-ty-usd-74423.htm</w:t>
      </w:r>
    </w:p>
    <w:p>
      <w:pPr>
        <w:ind w:left="560" w:hanging="560"/>
      </w:pPr>
      <w:r>
        <w:t>Tạp chí Kinh tế Tài chính. (2025). Thời trang chính hãng làm chủ cuộc chơi trên sàn thương mại điện tử. https://thuehaiquan.tapchikinhtetaichinh.vn/thoi-trang-chinh-hang-lam-chu-cuoc-choi-tren-san-thuong-mai-dien-tu-126247.html</w:t>
      </w:r>
    </w:p>
    <w:p>
      <w:pPr>
        <w:ind w:left="560" w:hanging="560"/>
      </w:pPr>
      <w:r>
        <w:t>Vertex Ventures. (2024). Coolmate wants to be Vietnam’s next unicorn. https://www.vertexventures.sg/news/coolmate-wants-to-be-vietnams-next-unicorn/</w:t>
      </w:r>
    </w:p>
    <w:p>
      <w:pPr>
        <w:ind w:left="560" w:hanging="560"/>
      </w:pPr>
      <w:r>
        <w:t>Vertex Ventures. (2025). Coolmate secures Series C funding, marking a new growth chapter for a Vietnamese brand. https://www.vertexventures.sg/news/coolmate-secures-series-c-funding-marking-a-new-growth-chapter-for-a-vietnamese-brand/</w:t>
      </w:r>
    </w:p>
    <w:p>
      <w:pPr>
        <w:ind w:left="560" w:hanging="560"/>
      </w:pPr>
      <w:r>
        <w:t>Vietcetera. (2020). A brand’s story: Coolmate – A smart solution for the male wardrobe. https://vietcetera.com/en/a-brands-story-coolmate--a-smart-solution-for-the-male-wardrobe</w:t>
      </w:r>
    </w:p>
    <w:p>
      <w:pPr>
        <w:ind w:left="560" w:hanging="560"/>
      </w:pPr>
      <w:r>
        <w:t>VnBusiness. (2020). Hơn 44 triệu người dân Việt Nam tham gia mua sắm trực tuyến. https://vnbusiness.vn/hon-44-trieu-nguoi-dan-viet-nam-tham-gia-mua-sam-truc-tuyen.html</w:t>
      </w:r>
    </w:p>
    <w:p>
      <w:pPr>
        <w:ind w:left="560" w:hanging="560"/>
      </w:pPr>
      <w:r>
        <w:t>VnEconomy. (2024, 11 tháng 6). Người Việt chủ yếu chi 300.000 – 500.000 đồng/tháng để mua sắm online. https://vneconomy.vn/nguoi-viet-chu-yeu-chi-300-000-500-000-dong-thang-de-mua-sam-online.htm</w:t>
      </w:r>
    </w:p>
    <w:p>
      <w:pPr>
        <w:ind w:left="560" w:hanging="560"/>
      </w:pPr>
      <w:r>
        <w:t>VnEconomy. (2025a). Doanh thu thương mại điện tử Việt Nam đạt hơn 318 nghìn tỷ trong năm 2024. https://vneconomy.vn/doanh-thu-thuong-mai-dien-tu-viet-nam-dat-hon-318-nghin-ty-trong-nam-2024</w:t>
      </w:r>
    </w:p>
    <w:p>
      <w:pPr>
        <w:ind w:left="560" w:hanging="560"/>
      </w:pPr>
      <w:r>
        <w:t>VnEconomy. (2025b). Thương mại điện tử tăng trưởng hơn 23%, GMV của 4 nền tảng lớn nhất đạt 222,1 nghìn tỷ đồng. https://vneconomy.vn/thuong-mai-dien-tu-tang-truong-hon-23-gmv-cua-4-nen-tang-lon-nhat-dat-222-1-nghin-ty-dong.htm</w:t>
      </w:r>
    </w:p>
    <w:p>
      <w:pPr>
        <w:ind w:left="560" w:hanging="560"/>
      </w:pPr>
      <w:r>
        <w:t>VnEconomy. (2026). Thời trang nam lên sàn, “giành giật” doanh thu. https://vneconomy.vn/thoi-trang-nam-len-san-gianh-giat-doanh-thu.htm</w:t>
      </w:r>
    </w:p>
    <w:p>
      <w:pPr>
        <w:ind w:left="560" w:hanging="560"/>
      </w:pPr>
      <w:r>
        <w:t>VnExpress. (2025, ngày 4 tháng 11). Coolmate mở ba chiến lược tăng tốc sau vòng gọi vốn mới. https://vnexpress.net/coolmate-mo-ba-chien-luoc-tang-toc-sau-vong-goi-von-series-c-4959664.html</w:t>
      </w:r>
    </w:p>
    <w:p>
      <w:pPr>
        <w:ind w:left="560" w:hanging="560"/>
      </w:pPr>
      <w:r>
        <w:t>YODY. (không ghi ngày). Hệ thống cửa hàng YODY. Truy cập ngày 10 tháng 10 năm 2026, tại https://yody.vn/he-thong-cua-hang/</w:t>
      </w:r>
    </w:p>
    <w:p>
      <w:pPr>
        <w:ind w:left="560" w:hanging="560"/>
      </w:pPr>
      <w:r>
        <w:t>Đại biểu Nhân dân. (2022). Coolmate – Hành trình từ con số 0 đến doanh thu trăm tỷ. https://daibieunhandan.vn/coolmate-hanh-trinh-tu-con-so-0-den-doanh-thu-tram-ty-10308212.html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
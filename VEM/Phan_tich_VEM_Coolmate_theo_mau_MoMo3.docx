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PHÂN TÍCH DOANH NGHIỆP KHỞI NGHIỆP COOLMATE THEO MA TRẬN ĐÁNH GIÁ DỰ ÁN KINH DOANH</w:t>
      </w:r>
    </w:p>
    <w:p>
      <w:pPr>
        <w:pStyle w:val="Heading1"/>
      </w:pPr>
      <w:r>
        <w:rPr>
          <w:rFonts w:ascii="Times New Roman" w:hAnsi="Times New Roman"/>
          <w:color w:val="1F3A60"/>
        </w:rPr>
        <w:t>I. GIỚI THIỆU DOANH NGHIỆP</w:t>
      </w:r>
    </w:p>
    <w:p>
      <w:pPr>
        <w:pStyle w:val="Heading2"/>
      </w:pPr>
      <w:r>
        <w:rPr>
          <w:rFonts w:ascii="Times New Roman" w:hAnsi="Times New Roman"/>
          <w:color w:val="1F3A60"/>
        </w:rPr>
        <w:t>1. Thông tin chung</w:t>
      </w:r>
    </w:p>
    <w:p>
      <w:pPr>
        <w:jc w:val="center"/>
      </w:pPr>
      <w:r>
        <w:rPr>
          <w:b/>
          <w:i/>
        </w:rPr>
        <w:t>Bảng 1. Thông tin tổng quan về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Thương hiệu</w:t>
            </w:r>
          </w:p>
        </w:tc>
        <w:tc>
          <w:tcPr>
            <w:tcW w:type="dxa" w:w="4320"/>
          </w:tcPr>
          <w:p>
            <w:r>
              <w:rPr>
                <w:sz w:val="23"/>
              </w:rPr>
              <w:t>Coolmate</w:t>
            </w:r>
          </w:p>
        </w:tc>
      </w:tr>
      <w:tr>
        <w:tc>
          <w:tcPr>
            <w:tcW w:type="dxa" w:w="4320"/>
          </w:tcPr>
          <w:p>
            <w:r>
              <w:rPr>
                <w:sz w:val="23"/>
              </w:rPr>
              <w:t>Pháp nhân</w:t>
            </w:r>
          </w:p>
        </w:tc>
        <w:tc>
          <w:tcPr>
            <w:tcW w:type="dxa" w:w="4320"/>
          </w:tcPr>
          <w:p>
            <w:r>
              <w:rPr>
                <w:sz w:val="23"/>
              </w:rPr>
              <w:t>Công ty TNHH Fastech Asia</w:t>
            </w:r>
          </w:p>
        </w:tc>
      </w:tr>
      <w:tr>
        <w:tc>
          <w:tcPr>
            <w:tcW w:type="dxa" w:w="4320"/>
          </w:tcPr>
          <w:p>
            <w:r>
              <w:rPr>
                <w:sz w:val="23"/>
              </w:rPr>
              <w:t>Năm thành lập</w:t>
            </w:r>
          </w:p>
        </w:tc>
        <w:tc>
          <w:tcPr>
            <w:tcW w:type="dxa" w:w="4320"/>
          </w:tcPr>
          <w:p>
            <w:r>
              <w:rPr>
                <w:sz w:val="23"/>
              </w:rPr>
              <w:t>Tháng 3/2019</w:t>
            </w:r>
          </w:p>
        </w:tc>
      </w:tr>
      <w:tr>
        <w:tc>
          <w:tcPr>
            <w:tcW w:type="dxa" w:w="4320"/>
          </w:tcPr>
          <w:p>
            <w:r>
              <w:rPr>
                <w:sz w:val="23"/>
              </w:rPr>
              <w:t>Nhà sáng lập</w:t>
            </w:r>
          </w:p>
        </w:tc>
        <w:tc>
          <w:tcPr>
            <w:tcW w:type="dxa" w:w="4320"/>
          </w:tcPr>
          <w:p>
            <w:r>
              <w:rPr>
                <w:sz w:val="23"/>
              </w:rPr>
              <w:t>Phạm Chí Nhu (Tổng Giám đốc), Nguyễn Hoài Xuân Lan (Giám đốc tiếp thị), Nguyễn Văn Hiệp (Giám đốc công nghệ)</w:t>
            </w:r>
          </w:p>
        </w:tc>
      </w:tr>
      <w:tr>
        <w:tc>
          <w:tcPr>
            <w:tcW w:type="dxa" w:w="4320"/>
          </w:tcPr>
          <w:p>
            <w:r>
              <w:rPr>
                <w:sz w:val="23"/>
              </w:rPr>
              <w:t>Lĩnh vực</w:t>
            </w:r>
          </w:p>
        </w:tc>
        <w:tc>
          <w:tcPr>
            <w:tcW w:type="dxa" w:w="4320"/>
          </w:tcPr>
          <w:p>
            <w:r>
              <w:rPr>
                <w:sz w:val="23"/>
              </w:rPr>
              <w:t>Thời trang – trang phục cơ bản và thể thao, bán trực tiếp cho người tiêu dùng qua kênh trực tuyến</w:t>
            </w:r>
          </w:p>
        </w:tc>
      </w:tr>
      <w:tr>
        <w:tc>
          <w:tcPr>
            <w:tcW w:type="dxa" w:w="4320"/>
          </w:tcPr>
          <w:p>
            <w:r>
              <w:rPr>
                <w:sz w:val="23"/>
              </w:rPr>
              <w:t>Doanh thu công bố (2023)</w:t>
            </w:r>
          </w:p>
        </w:tc>
        <w:tc>
          <w:tcPr>
            <w:tcW w:type="dxa" w:w="4320"/>
          </w:tcPr>
          <w:p>
            <w:r>
              <w:rPr>
                <w:sz w:val="23"/>
              </w:rPr>
              <w:t>363 tỷ đồng</w:t>
            </w:r>
          </w:p>
        </w:tc>
      </w:tr>
      <w:tr>
        <w:tc>
          <w:tcPr>
            <w:tcW w:type="dxa" w:w="4320"/>
          </w:tcPr>
          <w:p>
            <w:r>
              <w:rPr>
                <w:sz w:val="23"/>
              </w:rPr>
              <w:t>Quy mô (2025)</w:t>
            </w:r>
          </w:p>
        </w:tc>
        <w:tc>
          <w:tcPr>
            <w:tcW w:type="dxa" w:w="4320"/>
          </w:tcPr>
          <w:p>
            <w:r>
              <w:rPr>
                <w:sz w:val="23"/>
              </w:rPr>
              <w:t>Hơn 5,7 triệu sản phẩm, khoảng 1,2 triệu khách hàng</w:t>
            </w:r>
          </w:p>
        </w:tc>
      </w:tr>
      <w:tr>
        <w:tc>
          <w:tcPr>
            <w:tcW w:type="dxa" w:w="4320"/>
          </w:tcPr>
          <w:p>
            <w:r>
              <w:rPr>
                <w:sz w:val="23"/>
              </w:rPr>
              <w:t>Mục tiêu 2030</w:t>
            </w:r>
          </w:p>
        </w:tc>
        <w:tc>
          <w:tcPr>
            <w:tcW w:type="dxa" w:w="4320"/>
          </w:tcPr>
          <w:p>
            <w:r>
              <w:rPr>
                <w:sz w:val="23"/>
              </w:rPr>
              <w:t>Doanh thu 500 triệu đô la Mỹ, 30% từ nước ngoài</w:t>
            </w:r>
          </w:p>
        </w:tc>
      </w:tr>
    </w:tbl>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Coolmate là thương hiệu thời trang Việt Nam được thành lập tháng 3/2019, hoạt động dưới pháp nhân Công ty TNHH Fastech Asia. Doanh nghiệp đi theo mô hình bán trực tiếp cho người tiêu dùng qua kênh trực tuyến, nhằm cắt giảm chi phí phân phối của bán lẻ truyền thống (Đại biểu Nhân dân, 2022). Trước khi lập Coolmate, ông Phạm Chí Nhu đã từng kinh doanh nhiều lĩnh vực, từ bán lẻ mỹ phẩm đến bán hàng trên sàn thương mại điện tử, và nhận ra tiềm năng của thị trường sản phẩm dành cho nam giới (Brands Vietnam, 2023).</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Brands Vietnam. (2023). Case study startup thành công – Cách Coolmate tăng trưởng 4 lần/năm. https://www.brandsvietnam.com/congdong/topic/332810-case-study-startup-thanh-cong-cach-coolmate-tang-truong-4-lan-nam</w:t>
      </w:r>
    </w:p>
    <w:p>
      <w:pPr>
        <w:pStyle w:val="Heading2"/>
      </w:pPr>
      <w:r>
        <w:rPr>
          <w:rFonts w:ascii="Times New Roman" w:hAnsi="Times New Roman"/>
          <w:color w:val="1F3A60"/>
        </w:rPr>
        <w:t>2. Các mốc phát triển chính</w:t>
      </w:r>
    </w:p>
    <w:p>
      <w:pPr>
        <w:jc w:val="center"/>
      </w:pPr>
      <w:r>
        <w:rPr>
          <w:b/>
          <w:i/>
        </w:rPr>
        <w:t>Bảng 2. Các mốc phát triển của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Sự kiện</w:t>
            </w:r>
          </w:p>
        </w:tc>
      </w:tr>
      <w:tr>
        <w:tc>
          <w:tcPr>
            <w:tcW w:type="dxa" w:w="4320"/>
          </w:tcPr>
          <w:p>
            <w:r>
              <w:rPr>
                <w:sz w:val="23"/>
              </w:rPr>
              <w:t>3/2019</w:t>
            </w:r>
          </w:p>
        </w:tc>
        <w:tc>
          <w:tcPr>
            <w:tcW w:type="dxa" w:w="4320"/>
          </w:tcPr>
          <w:p>
            <w:r>
              <w:rPr>
                <w:sz w:val="23"/>
              </w:rPr>
              <w:t>Thành lập, bán áo thun, tất, đồ lót cơ bản cho nam qua trang mạng riêng</w:t>
            </w:r>
          </w:p>
        </w:tc>
      </w:tr>
      <w:tr>
        <w:tc>
          <w:tcPr>
            <w:tcW w:type="dxa" w:w="4320"/>
          </w:tcPr>
          <w:p>
            <w:r>
              <w:rPr>
                <w:sz w:val="23"/>
              </w:rPr>
              <w:t>2020</w:t>
            </w:r>
          </w:p>
        </w:tc>
        <w:tc>
          <w:tcPr>
            <w:tcW w:type="dxa" w:w="4320"/>
          </w:tcPr>
          <w:p>
            <w:r>
              <w:rPr>
                <w:sz w:val="23"/>
              </w:rPr>
              <w:t>Doanh thu công bố 39 tỷ đồng</w:t>
            </w:r>
          </w:p>
        </w:tc>
      </w:tr>
      <w:tr>
        <w:tc>
          <w:tcPr>
            <w:tcW w:type="dxa" w:w="4320"/>
          </w:tcPr>
          <w:p>
            <w:r>
              <w:rPr>
                <w:sz w:val="23"/>
              </w:rPr>
              <w:t>2021</w:t>
            </w:r>
          </w:p>
        </w:tc>
        <w:tc>
          <w:tcPr>
            <w:tcW w:type="dxa" w:w="4320"/>
          </w:tcPr>
          <w:p>
            <w:r>
              <w:rPr>
                <w:sz w:val="23"/>
              </w:rPr>
              <w:t>Doanh thu 137 tỷ đồng; bắt đầu chia cổ phần cho người lao động</w:t>
            </w:r>
          </w:p>
        </w:tc>
      </w:tr>
      <w:tr>
        <w:tc>
          <w:tcPr>
            <w:tcW w:type="dxa" w:w="4320"/>
          </w:tcPr>
          <w:p>
            <w:r>
              <w:rPr>
                <w:sz w:val="23"/>
              </w:rPr>
              <w:t>2022</w:t>
            </w:r>
          </w:p>
        </w:tc>
        <w:tc>
          <w:tcPr>
            <w:tcW w:type="dxa" w:w="4320"/>
          </w:tcPr>
          <w:p>
            <w:r>
              <w:rPr>
                <w:sz w:val="23"/>
              </w:rPr>
              <w:t>Nhận 2,3 triệu đô la Mỹ vòng Series A từ GSR Ventures; hợp tác hình ảnh Disney, Marvel; doanh thu 292,8 tỷ đồng</w:t>
            </w:r>
          </w:p>
        </w:tc>
      </w:tr>
      <w:tr>
        <w:tc>
          <w:tcPr>
            <w:tcW w:type="dxa" w:w="4320"/>
          </w:tcPr>
          <w:p>
            <w:r>
              <w:rPr>
                <w:sz w:val="23"/>
              </w:rPr>
              <w:t>2023</w:t>
            </w:r>
          </w:p>
        </w:tc>
        <w:tc>
          <w:tcPr>
            <w:tcW w:type="dxa" w:w="4320"/>
          </w:tcPr>
          <w:p>
            <w:r>
              <w:rPr>
                <w:sz w:val="23"/>
              </w:rPr>
              <w:t>Doanh thu 363 tỷ đồng; nâng cấp hoạt động xử lý đơn hàng</w:t>
            </w:r>
          </w:p>
        </w:tc>
      </w:tr>
      <w:tr>
        <w:tc>
          <w:tcPr>
            <w:tcW w:type="dxa" w:w="4320"/>
          </w:tcPr>
          <w:p>
            <w:r>
              <w:rPr>
                <w:sz w:val="23"/>
              </w:rPr>
              <w:t>2024</w:t>
            </w:r>
          </w:p>
        </w:tc>
        <w:tc>
          <w:tcPr>
            <w:tcW w:type="dxa" w:w="4320"/>
          </w:tcPr>
          <w:p>
            <w:r>
              <w:rPr>
                <w:sz w:val="23"/>
              </w:rPr>
              <w:t>Gọi vốn 6 triệu đô la Mỹ (Vertex Ventures, Kairous Capital); mở trung tâm vận hành phía Nam</w:t>
            </w:r>
          </w:p>
        </w:tc>
      </w:tr>
      <w:tr>
        <w:tc>
          <w:tcPr>
            <w:tcW w:type="dxa" w:w="4320"/>
          </w:tcPr>
          <w:p>
            <w:r>
              <w:rPr>
                <w:sz w:val="23"/>
              </w:rPr>
              <w:t>3/2025</w:t>
            </w:r>
          </w:p>
        </w:tc>
        <w:tc>
          <w:tcPr>
            <w:tcW w:type="dxa" w:w="4320"/>
          </w:tcPr>
          <w:p>
            <w:r>
              <w:rPr>
                <w:sz w:val="23"/>
              </w:rPr>
              <w:t>Ra mắt trang phục thể thao nữ</w:t>
            </w:r>
          </w:p>
        </w:tc>
      </w:tr>
      <w:tr>
        <w:tc>
          <w:tcPr>
            <w:tcW w:type="dxa" w:w="4320"/>
          </w:tcPr>
          <w:p>
            <w:r>
              <w:rPr>
                <w:sz w:val="23"/>
              </w:rPr>
              <w:t>11/2025</w:t>
            </w:r>
          </w:p>
        </w:tc>
        <w:tc>
          <w:tcPr>
            <w:tcW w:type="dxa" w:w="4320"/>
          </w:tcPr>
          <w:p>
            <w:r>
              <w:rPr>
                <w:sz w:val="23"/>
              </w:rPr>
              <w:t>Hoàn tất vòng đầu tư tăng trưởng, theo doanh nghiệp công bố là hơn 20 triệu đô la Mỹ</w:t>
            </w:r>
          </w:p>
        </w:tc>
      </w:tr>
      <w:tr>
        <w:tc>
          <w:tcPr>
            <w:tcW w:type="dxa" w:w="4320"/>
          </w:tcPr>
          <w:p>
            <w:r>
              <w:rPr>
                <w:sz w:val="23"/>
              </w:rPr>
              <w:t>3/2026</w:t>
            </w:r>
          </w:p>
        </w:tc>
        <w:tc>
          <w:tcPr>
            <w:tcW w:type="dxa" w:w="4320"/>
          </w:tcPr>
          <w:p>
            <w:r>
              <w:rPr>
                <w:sz w:val="23"/>
              </w:rPr>
              <w:t>Khai trương cửa hàng vật lý đầu tiên tại Hà Nội</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Brands Vietnam. (2022). Coolmate vừa nhận thêm 2,3 triệu USD cho vòng Series A từ GSR Ventures. https://www.brandsvietnam.com/23086-Coolmate-vua-nhan-them-2-3-trieu-USD-cho-vong-Series-A-tu-GSR-Ventures</w:t>
      </w:r>
    </w:p>
    <w:p>
      <w:r>
        <w:rPr>
          <w:i/>
          <w:color w:val="555555"/>
          <w:sz w:val="21"/>
        </w:rPr>
        <w:t>Nguồn: The Leader. (2024). Coolmate gọi vốn 6 triệu USD, tham vọng xuất hàng sang Mỹ. https://theleader.vn/coolmate-goi-von-6-trieu-usd-tham-vong-xuat-hang-sang-my-d37758.html</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pPr>
        <w:pStyle w:val="Heading2"/>
      </w:pPr>
      <w:r>
        <w:rPr>
          <w:rFonts w:ascii="Times New Roman" w:hAnsi="Times New Roman"/>
          <w:color w:val="1F3A60"/>
        </w:rPr>
        <w:t>3. Tầm nhìn</w:t>
      </w:r>
    </w:p>
    <w:p>
      <w:pPr>
        <w:jc w:val="both"/>
      </w:pPr>
      <w:r>
        <w:rPr>
          <w:i w:val="0"/>
        </w:rPr>
        <w:t>Coolmate đặt mục tiêu doanh thu 500 triệu đô la Mỹ vào năm 2030, trong đó 30% đến từ thị trường nước ngoài. Nhà sáng lập Phạm Chí Nhu cho rằng “thế giới đã chọn Việt Nam” và doanh nghiệp Việt cần tự tin xây dựng thương hiệu vươn ra quốc tế (Bùi, 2026).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pStyle w:val="Heading1"/>
      </w:pPr>
      <w:r>
        <w:rPr>
          <w:rFonts w:ascii="Times New Roman" w:hAnsi="Times New Roman"/>
          <w:color w:val="1F3A60"/>
        </w:rPr>
        <w:t>II. CƠ SỞ LÝ THUYẾT: MA TRẬN ĐÁNH GIÁ DỰ ÁN KINH DOANH</w:t>
      </w:r>
    </w:p>
    <w:p>
      <w:pPr>
        <w:jc w:val="both"/>
      </w:pPr>
      <w:r>
        <w:rPr>
          <w:i w:val="0"/>
        </w:rPr>
        <w:t>Ma trận Đánh giá Dự án Kinh doanh do Kathleen Allen đề xuất đánh giá một doanh nghiệp khởi nghiệp trên ba khía cạnh (khách hàng, doanh nghiệp, nhà khởi nghiệp) và ba cấp độ, tạo thành chín yếu tố (Allen, 2016):</w:t>
      </w:r>
    </w:p>
    <w:p>
      <w:pPr>
        <w:jc w:val="center"/>
      </w:pPr>
      <w:r>
        <w:rPr>
          <w:b/>
          <w:i/>
        </w:rPr>
        <w:t>Bảng 3. Chín yếu tố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 (vi mô)</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 (vĩ mô)</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r>
        <w:rPr>
          <w:i/>
          <w:color w:val="555555"/>
          <w:sz w:val="21"/>
        </w:rPr>
        <w:t>Nguồn: Allen, K. R. (2016). Launching new ventures: An entrepreneurial approach (7th ed.). Cengage Learning.</w:t>
      </w:r>
    </w:p>
    <w:p>
      <w:pPr>
        <w:jc w:val="both"/>
      </w:pPr>
      <w:r>
        <w:rPr>
          <w:i w:val="0"/>
        </w:rPr>
        <w:t>Mỗi yếu tố được phân tích theo câu hỏi then chốt mà nhà đầu tư đặt ra, kèm theo bằng chứng và đánh giá theo thang điểm 5 (1 = rất yếu, 5 = rất tốt). Điểm số là nhận định của người viết, không phải đánh giá của Coolmate hay tổ chức xếp hạng độc lập. Sáu yếu tố thuộc hai hàng đầu được phân tích sâu hơn.</w:t>
      </w:r>
    </w:p>
    <w:p>
      <w:pPr>
        <w:pStyle w:val="Heading1"/>
      </w:pPr>
      <w:r>
        <w:rPr>
          <w:rFonts w:ascii="Times New Roman" w:hAnsi="Times New Roman"/>
          <w:color w:val="1F3A60"/>
        </w:rPr>
        <w:t>III. PHÂN TÍCH HÀNG THỨ NHẤT – ĐỀ XUẤT GIÁ TRỊ</w:t>
      </w:r>
    </w:p>
    <w:p>
      <w:pPr>
        <w:pStyle w:val="Heading2"/>
      </w:pPr>
      <w:r>
        <w:rPr>
          <w:rFonts w:ascii="Times New Roman" w:hAnsi="Times New Roman"/>
          <w:color w:val="1F3A60"/>
        </w:rPr>
        <w:t>1. Nhu cầu khách hàng – 4/5</w:t>
      </w:r>
    </w:p>
    <w:p>
      <w:pPr>
        <w:jc w:val="both"/>
      </w:pPr>
      <w:r>
        <w:rPr>
          <w:b/>
        </w:rPr>
        <w:t xml:space="preserve">Câu hỏi đặt ra: </w:t>
      </w:r>
      <w:r>
        <w:rPr>
          <w:i/>
        </w:rPr>
        <w:t>Năm 2019, khi Coolmate ra đời, khách hàng thực sự cần gì? Ai có nhu cầu, nhu cầu lớn đến đâu, có cấp thiết không và họ sẵn sàng trả bao nhiêu?</w:t>
      </w:r>
    </w:p>
    <w:p>
      <w:pPr>
        <w:jc w:val="both"/>
      </w:pPr>
      <w:r>
        <w:rPr>
          <w:i/>
        </w:rPr>
        <w:t>Lưu ý về phạm vi: phần này phân tích nhu cầu ở giai đoạn khởi nghiệp của Coolmate (khoảng 2017–2019). Dữ liệu các năm sau chỉ dùng để kiểm chứng.</w:t>
      </w:r>
    </w:p>
    <w:p>
      <w:pPr>
        <w:jc w:val="both"/>
      </w:pPr>
      <w:r>
        <w:rPr>
          <w:i w:val="0"/>
        </w:rPr>
        <w:t>a) Nhu cầu cụ thể là gì?</w:t>
      </w:r>
    </w:p>
    <w:p>
      <w:pPr>
        <w:jc w:val="both"/>
      </w:pPr>
      <w:r>
        <w:rPr>
          <w:i w:val="0"/>
        </w:rPr>
        <w:t>Có thể phát biểu ngắn gọn nhu cầu mà Coolmate nhắm tới như sau: nam giới trẻ ở đô thị cần mua những món đồ mặc hằng ngày (áo thun, quần lót, tất, quần short) có chất lượng ổn định, giá vừa túi tiền, mua nhanh qua điện thoại và không sợ mua sai. Nhu cầu này gồm bốn ý cụ thể:</w:t>
      </w:r>
    </w:p>
    <w:p>
      <w:pPr>
        <w:jc w:val="center"/>
      </w:pPr>
      <w:r>
        <w:rPr>
          <w:b/>
          <w:i/>
        </w:rPr>
        <w:t>Bảng 4. Bốn nhu cầu cụ thể của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Nhu cầu cụ thể</w:t>
            </w:r>
          </w:p>
        </w:tc>
        <w:tc>
          <w:tcPr>
            <w:tcW w:type="dxa" w:w="2880"/>
            <w:shd w:val="clear" w:fill="1F3A60"/>
          </w:tcPr>
          <w:p>
            <w:r>
              <w:rPr>
                <w:b/>
                <w:color w:val="FFFFFF"/>
                <w:sz w:val="23"/>
              </w:rPr>
              <w:t>Khách hàng muốn</w:t>
            </w:r>
          </w:p>
        </w:tc>
        <w:tc>
          <w:tcPr>
            <w:tcW w:type="dxa" w:w="2880"/>
            <w:shd w:val="clear" w:fill="1F3A60"/>
          </w:tcPr>
          <w:p>
            <w:r>
              <w:rPr>
                <w:b/>
                <w:color w:val="FFFFFF"/>
                <w:sz w:val="23"/>
              </w:rPr>
              <w:t>Bằng chứng từ khảo sát, thị trường</w:t>
            </w:r>
          </w:p>
        </w:tc>
      </w:tr>
      <w:tr>
        <w:tc>
          <w:tcPr>
            <w:tcW w:type="dxa" w:w="2880"/>
          </w:tcPr>
          <w:p>
            <w:r>
              <w:rPr>
                <w:sz w:val="23"/>
              </w:rPr>
              <w:t>1. Giá vừa túi tiền</w:t>
            </w:r>
          </w:p>
        </w:tc>
        <w:tc>
          <w:tcPr>
            <w:tcW w:type="dxa" w:w="2880"/>
          </w:tcPr>
          <w:p>
            <w:r>
              <w:rPr>
                <w:sz w:val="23"/>
              </w:rPr>
              <w:t>Đồ cơ bản giá phổ thông, không phải trả giá cao cho thương hiệu ngoại</w:t>
            </w:r>
          </w:p>
        </w:tc>
        <w:tc>
          <w:tcPr>
            <w:tcW w:type="dxa" w:w="2880"/>
          </w:tcPr>
          <w:p>
            <w:r>
              <w:rPr>
                <w:sz w:val="23"/>
              </w:rPr>
              <w:t>Gần 50% người 18–39 tuổi chi dưới 300.000 đồng/tháng cho thời trang (Q&amp;Me, 2017a); 58% chi dưới 500.000 đồng/tháng (Q&amp;Me, 2017b)</w:t>
            </w:r>
          </w:p>
        </w:tc>
      </w:tr>
      <w:tr>
        <w:tc>
          <w:tcPr>
            <w:tcW w:type="dxa" w:w="2880"/>
          </w:tcPr>
          <w:p>
            <w:r>
              <w:rPr>
                <w:sz w:val="23"/>
              </w:rPr>
              <w:t>2. Chất lượng đáng tin</w:t>
            </w:r>
          </w:p>
        </w:tc>
        <w:tc>
          <w:tcPr>
            <w:tcW w:type="dxa" w:w="2880"/>
          </w:tcPr>
          <w:p>
            <w:r>
              <w:rPr>
                <w:sz w:val="23"/>
              </w:rPr>
              <w:t>Mua đúng hàng thật, đúng mô tả, mặc bền</w:t>
            </w:r>
          </w:p>
        </w:tc>
        <w:tc>
          <w:tcPr>
            <w:tcW w:type="dxa" w:w="2880"/>
          </w:tcPr>
          <w:p>
            <w:r>
              <w:rPr>
                <w:sz w:val="23"/>
              </w:rPr>
              <w:t>Lo ngại hàng giả, hàng không giống mô tả là rào cản lớn nhất khi mua trực tuyến (Brands Vietnam, 2018)</w:t>
            </w:r>
          </w:p>
        </w:tc>
      </w:tr>
      <w:tr>
        <w:tc>
          <w:tcPr>
            <w:tcW w:type="dxa" w:w="2880"/>
          </w:tcPr>
          <w:p>
            <w:r>
              <w:rPr>
                <w:sz w:val="23"/>
              </w:rPr>
              <w:t>3. Không sợ mua sai</w:t>
            </w:r>
          </w:p>
        </w:tc>
        <w:tc>
          <w:tcPr>
            <w:tcW w:type="dxa" w:w="2880"/>
          </w:tcPr>
          <w:p>
            <w:r>
              <w:rPr>
                <w:sz w:val="23"/>
              </w:rPr>
              <w:t>Được đổi trả dễ dàng khi không vừa</w:t>
            </w:r>
          </w:p>
        </w:tc>
        <w:tc>
          <w:tcPr>
            <w:tcW w:type="dxa" w:w="2880"/>
          </w:tcPr>
          <w:p>
            <w:r>
              <w:rPr>
                <w:sz w:val="23"/>
              </w:rPr>
              <w:t>Người mua muốn chạm, thử sản phẩm trước khi mua (Brands Vietnam, 2018)</w:t>
            </w:r>
          </w:p>
        </w:tc>
      </w:tr>
      <w:tr>
        <w:tc>
          <w:tcPr>
            <w:tcW w:type="dxa" w:w="2880"/>
          </w:tcPr>
          <w:p>
            <w:r>
              <w:rPr>
                <w:sz w:val="23"/>
              </w:rPr>
              <w:t>4. Mua nhanh, tiện</w:t>
            </w:r>
          </w:p>
        </w:tc>
        <w:tc>
          <w:tcPr>
            <w:tcW w:type="dxa" w:w="2880"/>
          </w:tcPr>
          <w:p>
            <w:r>
              <w:rPr>
                <w:sz w:val="23"/>
              </w:rPr>
              <w:t>Đặt hàng qua mạng, giao tận nơi, không mất thời gian đi chợ, đi cửa hàng</w:t>
            </w:r>
          </w:p>
        </w:tc>
        <w:tc>
          <w:tcPr>
            <w:tcW w:type="dxa" w:w="2880"/>
          </w:tcPr>
          <w:p>
            <w:r>
              <w:rPr>
                <w:sz w:val="23"/>
              </w:rPr>
              <w:t>77% người dùng Internet đã từng mua hàng trực tuyến năm 2019 (Tuổi Trẻ, 2020)</w:t>
            </w:r>
          </w:p>
        </w:tc>
      </w:tr>
    </w:tbl>
    <w:p/>
    <w:p>
      <w:r>
        <w:rPr>
          <w:i/>
          <w:color w:val="555555"/>
          <w:sz w:val="21"/>
        </w:rPr>
        <w:t>Nguồn: Q&amp;Me. (2017a). Thói quen mua sắm thời trang của người Việt [Báo cáo nghiên cứu thị trường]. https://qandme.net/vi/baibaocao/thoi-quen-mua-sam-thoi-trang-cua-nguoi-viet.html</w:t>
      </w:r>
    </w:p>
    <w:p>
      <w:r>
        <w:rPr>
          <w:i/>
          <w:color w:val="555555"/>
          <w:sz w:val="21"/>
        </w:rPr>
        <w:t>Nguồn: Q&amp;Me. (2017b). Các thương hiệu thời trang Việt phổ biến [Báo cáo nghiên cứu thị trường]. https://qandme.net/vi/baibaocao/cac-thuong-hieu-thoi-trang-viet-pho-bien.html</w:t>
      </w:r>
    </w:p>
    <w:p>
      <w:r>
        <w:rPr>
          <w:i/>
          <w:color w:val="555555"/>
          <w:sz w:val="21"/>
        </w:rPr>
        <w:t>Nguồn: Brands Vietnam. (2018). Nielsen: Thương mại điện tử Việt Nam có thể đạt 10 tỷ USD. https://www.brandsvietnam.com/17321-Nielsen-Thuong-mai-dien-tu-Viet-Nam-co-the-dat-10-ty-USD</w:t>
      </w:r>
    </w:p>
    <w:p>
      <w:r>
        <w:rPr>
          <w:i/>
          <w:color w:val="555555"/>
          <w:sz w:val="21"/>
        </w:rPr>
        <w:t>Nguồn: Tuổi Trẻ. (2020, 18 tháng 8). 77% người xài Internet ở Việt Nam từng mua hàng online. https://tuoitre.vn/77-nguoi-xai-internet-o-viet-nam-tung-mua-hang-online-2020081817282187.htm</w:t>
      </w:r>
    </w:p>
    <w:p>
      <w:pPr>
        <w:jc w:val="both"/>
      </w:pPr>
      <w:r>
        <w:rPr>
          <w:i w:val="0"/>
        </w:rPr>
        <w:t>b) Ai có nhu cầu?</w:t>
      </w:r>
    </w:p>
    <w:p>
      <w:pPr>
        <w:jc w:val="both"/>
      </w:pPr>
      <w:r>
        <w:rPr>
          <w:i w:val="0"/>
        </w:rPr>
        <w:t>Khách hàng mục tiêu là nam giới khoảng 18–35 tuổi, sống ở đô thị, đã quen mua sắm trực tuyến. Lý do chọn nhóm này:</w:t>
      </w:r>
    </w:p>
    <w:p>
      <w:pPr>
        <w:pStyle w:val="ListBullet"/>
        <w:jc w:val="both"/>
      </w:pPr>
      <w:r>
        <w:rPr>
          <w:b/>
        </w:rPr>
        <w:t xml:space="preserve">Trẻ và quen mua qua mạng: </w:t>
      </w:r>
      <w:r>
        <w:t>đa số người mua sắm trực tuyến năm 2019 ở độ tuổi 18–25 (Tuổi Trẻ, 2020).</w:t>
      </w:r>
    </w:p>
    <w:p>
      <w:pPr>
        <w:pStyle w:val="ListBullet"/>
        <w:jc w:val="both"/>
      </w:pPr>
      <w:r>
        <w:rPr>
          <w:b/>
        </w:rPr>
        <w:t xml:space="preserve">Bị các thương hiệu “bỏ quên”: </w:t>
      </w:r>
      <w:r>
        <w:t>nam giới chiếm khoảng 40% người mua sắm trực tuyến (Brands Vietnam, 2018), nhưng các thương hiệu thời trang chủ yếu chăm chút cho khách nữ, nên nhu cầu của khách nam ít được đáp ứng tốt.</w:t>
      </w:r>
    </w:p>
    <w:p>
      <w:pPr>
        <w:pStyle w:val="ListBullet"/>
        <w:jc w:val="both"/>
      </w:pPr>
      <w:r>
        <w:rPr>
          <w:b/>
        </w:rPr>
        <w:t xml:space="preserve">Mua theo nhu cầu thiết yếu: </w:t>
      </w:r>
      <w:r>
        <w:t>nam giới chủ yếu mua đồ thiết yếu như quần áo, giày dép chứ ít chạy theo mốt (Brands Vietnam, 2024) – đúng với nhóm hàng Coolmate bán.</w:t>
      </w:r>
    </w:p>
    <w:p>
      <w:r>
        <w:rPr>
          <w:i/>
          <w:color w:val="555555"/>
          <w:sz w:val="21"/>
        </w:rPr>
        <w:t>Nguồn: Tuổi Trẻ. (2020, 18 tháng 8). 77% người xài Internet ở Việt Nam từng mua hàng online. https://tuoitre.vn/77-nguoi-xai-internet-o-viet-nam-tung-mua-hang-online-2020081817282187.htm</w:t>
      </w:r>
    </w:p>
    <w:p>
      <w:r>
        <w:rPr>
          <w:i/>
          <w:color w:val="555555"/>
          <w:sz w:val="21"/>
        </w:rPr>
        <w:t>Nguồn: Brands Vietnam. (2018). Nielsen: Thương mại điện tử Việt Nam có thể đạt 10 tỷ USD. https://www.brandsvietnam.com/17321-Nielsen-Thuong-mai-dien-tu-Viet-Nam-co-the-dat-10-ty-USD</w:t>
      </w:r>
    </w:p>
    <w:p>
      <w:r>
        <w:rPr>
          <w:i/>
          <w:color w:val="555555"/>
          <w:sz w:val="21"/>
        </w:rPr>
        <w:t>Nguồn: Brands Vietnam. (2024). Chuyện mua sắm thời trang của người Việt. https://www.brandsvietnam.com/congdong/topic/chuyen-mua-sam-thoi-trang-cua-nguoi-viet</w:t>
      </w:r>
    </w:p>
    <w:p>
      <w:pPr>
        <w:jc w:val="both"/>
      </w:pPr>
      <w:r>
        <w:rPr>
          <w:i w:val="0"/>
        </w:rPr>
        <w:t>c) Nhu cầu lớn đến đâu?</w:t>
      </w:r>
    </w:p>
    <w:p>
      <w:pPr>
        <w:jc w:val="both"/>
      </w:pPr>
      <w:r>
        <w:rPr>
          <w:i w:val="0"/>
        </w:rPr>
        <w:t>Năm 2019, Việt Nam có khoảng 44,8 triệu người mua sắm trực tuyến (VnBusiness, 2020). Nếu nam giới chiếm khoảng 40% (Brands Vietnam, 2018), có thể ước tính khoảng 18 triệu nam giới mua sắm trực tuyến – đây là phép tính của người viết, chỉ mang tính tham khảo. Mỗi người mua trực tuyến chi bình quân khoảng 225 đô la Mỹ mỗi năm (VnBusiness, 2020), và tổng doanh số bán lẻ trực tuyến đạt khoảng 10,08 tỷ đô la Mỹ (Tạp chí Công Thương, 2020).</w:t>
      </w:r>
    </w:p>
    <w:p>
      <w:r>
        <w:rPr>
          <w:i/>
          <w:color w:val="555555"/>
          <w:sz w:val="21"/>
        </w:rPr>
        <w:t>Nguồn: VnBusiness. (2020). Hơn 44 triệu người dân Việt Nam tham gia mua sắm trực tuyến. https://vnbusiness.vn/hon-44-trieu-nguoi-dan-viet-nam-tham-gia-mua-sam-truc-tuyen.html</w:t>
      </w:r>
    </w:p>
    <w:p>
      <w:r>
        <w:rPr>
          <w:i/>
          <w:color w:val="555555"/>
          <w:sz w:val="21"/>
        </w:rPr>
        <w:t>Nguồn: Brands Vietnam. (2018). Nielsen: Thương mại điện tử Việt Nam có thể đạt 10 tỷ USD. https://www.brandsvietnam.com/17321-Nielsen-Thuong-mai-dien-tu-Viet-Nam-co-the-dat-10-ty-USD</w:t>
      </w:r>
    </w:p>
    <w:p>
      <w:r>
        <w:rPr>
          <w:i/>
          <w:color w:val="555555"/>
          <w:sz w:val="21"/>
        </w:rPr>
        <w:t>Nguồn: Tạp chí Công Thương. (2020). Năm 2019, doanh số bán lẻ thương mại điện tử B2C đạt trên 10 tỷ USD. https://tapchicongthuong.vn/nam-2019--doanh-so-ban-le-thuong-mai-dien-tu-b2c-dat-tren-10-ty-usd-74423.htm</w:t>
      </w:r>
    </w:p>
    <w:p>
      <w:pPr>
        <w:jc w:val="center"/>
      </w:pPr>
      <w:r>
        <w:rPr>
          <w:b/>
          <w:i/>
        </w:rPr>
        <w:t>Bảng 5. Quy mô nhu cầu năm 2019</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 (2019)</w:t>
            </w:r>
          </w:p>
        </w:tc>
        <w:tc>
          <w:tcPr>
            <w:tcW w:type="dxa" w:w="2880"/>
            <w:shd w:val="clear" w:fill="1F3A60"/>
          </w:tcPr>
          <w:p>
            <w:r>
              <w:rPr>
                <w:b/>
                <w:color w:val="FFFFFF"/>
                <w:sz w:val="23"/>
              </w:rPr>
              <w:t>Giá trị</w:t>
            </w:r>
          </w:p>
        </w:tc>
        <w:tc>
          <w:tcPr>
            <w:tcW w:type="dxa" w:w="2880"/>
            <w:shd w:val="clear" w:fill="1F3A60"/>
          </w:tcPr>
          <w:p>
            <w:r>
              <w:rPr>
                <w:b/>
                <w:color w:val="FFFFFF"/>
                <w:sz w:val="23"/>
              </w:rPr>
              <w:t>Nguồn</w:t>
            </w:r>
          </w:p>
        </w:tc>
      </w:tr>
      <w:tr>
        <w:tc>
          <w:tcPr>
            <w:tcW w:type="dxa" w:w="2880"/>
          </w:tcPr>
          <w:p>
            <w:r>
              <w:rPr>
                <w:sz w:val="23"/>
              </w:rPr>
              <w:t>Người mua sắm trực tuyến</w:t>
            </w:r>
          </w:p>
        </w:tc>
        <w:tc>
          <w:tcPr>
            <w:tcW w:type="dxa" w:w="2880"/>
          </w:tcPr>
          <w:p>
            <w:r>
              <w:rPr>
                <w:sz w:val="23"/>
              </w:rPr>
              <w:t>Khoảng 44,8 triệu người</w:t>
            </w:r>
          </w:p>
        </w:tc>
        <w:tc>
          <w:tcPr>
            <w:tcW w:type="dxa" w:w="2880"/>
          </w:tcPr>
          <w:p>
            <w:r>
              <w:rPr>
                <w:sz w:val="23"/>
              </w:rPr>
              <w:t>VnBusiness (2020)</w:t>
            </w:r>
          </w:p>
        </w:tc>
      </w:tr>
      <w:tr>
        <w:tc>
          <w:tcPr>
            <w:tcW w:type="dxa" w:w="2880"/>
          </w:tcPr>
          <w:p>
            <w:r>
              <w:rPr>
                <w:sz w:val="23"/>
              </w:rPr>
              <w:t>Tỷ lệ nam trong người mua trực tuyến</w:t>
            </w:r>
          </w:p>
        </w:tc>
        <w:tc>
          <w:tcPr>
            <w:tcW w:type="dxa" w:w="2880"/>
          </w:tcPr>
          <w:p>
            <w:r>
              <w:rPr>
                <w:sz w:val="23"/>
              </w:rPr>
              <w:t>Khoảng 40%</w:t>
            </w:r>
          </w:p>
        </w:tc>
        <w:tc>
          <w:tcPr>
            <w:tcW w:type="dxa" w:w="2880"/>
          </w:tcPr>
          <w:p>
            <w:r>
              <w:rPr>
                <w:sz w:val="23"/>
              </w:rPr>
              <w:t>Brands Vietnam (2018)</w:t>
            </w:r>
          </w:p>
        </w:tc>
      </w:tr>
      <w:tr>
        <w:tc>
          <w:tcPr>
            <w:tcW w:type="dxa" w:w="2880"/>
          </w:tcPr>
          <w:p>
            <w:r>
              <w:rPr>
                <w:sz w:val="23"/>
              </w:rPr>
              <w:t>Số nam giới mua sắm trực tuyến (ước tính)</w:t>
            </w:r>
          </w:p>
        </w:tc>
        <w:tc>
          <w:tcPr>
            <w:tcW w:type="dxa" w:w="2880"/>
          </w:tcPr>
          <w:p>
            <w:r>
              <w:rPr>
                <w:sz w:val="23"/>
              </w:rPr>
              <w:t>Khoảng 18 triệu người</w:t>
            </w:r>
          </w:p>
        </w:tc>
        <w:tc>
          <w:tcPr>
            <w:tcW w:type="dxa" w:w="2880"/>
          </w:tcPr>
          <w:p>
            <w:r>
              <w:rPr>
                <w:sz w:val="23"/>
              </w:rPr>
              <w:t>Người viết tính: 44,8 triệu × 40%</w:t>
            </w:r>
          </w:p>
        </w:tc>
      </w:tr>
      <w:tr>
        <w:tc>
          <w:tcPr>
            <w:tcW w:type="dxa" w:w="2880"/>
          </w:tcPr>
          <w:p>
            <w:r>
              <w:rPr>
                <w:sz w:val="23"/>
              </w:rPr>
              <w:t>Chi tiêu trực tuyến bình quân</w:t>
            </w:r>
          </w:p>
        </w:tc>
        <w:tc>
          <w:tcPr>
            <w:tcW w:type="dxa" w:w="2880"/>
          </w:tcPr>
          <w:p>
            <w:r>
              <w:rPr>
                <w:sz w:val="23"/>
              </w:rPr>
              <w:t>Khoảng 225 đô la Mỹ/người/năm</w:t>
            </w:r>
          </w:p>
        </w:tc>
        <w:tc>
          <w:tcPr>
            <w:tcW w:type="dxa" w:w="2880"/>
          </w:tcPr>
          <w:p>
            <w:r>
              <w:rPr>
                <w:sz w:val="23"/>
              </w:rPr>
              <w:t>VnBusiness (2020)</w:t>
            </w:r>
          </w:p>
        </w:tc>
      </w:tr>
      <w:tr>
        <w:tc>
          <w:tcPr>
            <w:tcW w:type="dxa" w:w="2880"/>
          </w:tcPr>
          <w:p>
            <w:r>
              <w:rPr>
                <w:sz w:val="23"/>
              </w:rPr>
              <w:t>Doanh số bán lẻ trực tuyến B2C</w:t>
            </w:r>
          </w:p>
        </w:tc>
        <w:tc>
          <w:tcPr>
            <w:tcW w:type="dxa" w:w="2880"/>
          </w:tcPr>
          <w:p>
            <w:r>
              <w:rPr>
                <w:sz w:val="23"/>
              </w:rPr>
              <w:t>Khoảng 10,08 tỷ đô la Mỹ</w:t>
            </w:r>
          </w:p>
        </w:tc>
        <w:tc>
          <w:tcPr>
            <w:tcW w:type="dxa" w:w="2880"/>
          </w:tcPr>
          <w:p>
            <w:r>
              <w:rPr>
                <w:sz w:val="23"/>
              </w:rPr>
              <w:t>Tạp chí Công Thương (2020)</w:t>
            </w:r>
          </w:p>
        </w:tc>
      </w:tr>
    </w:tbl>
    <w:p/>
    <w:p>
      <w:pPr>
        <w:jc w:val="both"/>
      </w:pPr>
      <w:r>
        <w:rPr>
          <w:i w:val="0"/>
        </w:rPr>
        <w:t>d) Nhu cầu có cấp thiết và lặp lại không?</w:t>
      </w:r>
    </w:p>
    <w:p>
      <w:pPr>
        <w:jc w:val="both"/>
      </w:pPr>
      <w:r>
        <w:rPr>
          <w:i w:val="0"/>
        </w:rPr>
        <w:t>Đồ mặc hằng ngày như áo thun, quần lót, tất là hàng tiêu hao – mặc, giặt thường xuyên nên phải thay mới nhiều lần trong năm. Khác với áo vest hay đồ dự tiệc, người mua không thể “nhịn” mua những món này. Điều đó khiến nhu cầu mang tính lặp lại, tạo cơ hội cho một thương hiệu có khách quay lại thường xuyên. Bằng chứng sau này: Coolmate bán gần 2 triệu chiếc quần lót chỉ trong năm 2024 (Tuổi Trẻ, 2025), và bình quân mỗi khách mua khoảng 4,75 sản phẩm trong năm 2025 (người viết tính từ Bùi, 2026: 5,7 triệu sản phẩm / 1,2 triệu khách).</w:t>
      </w:r>
    </w:p>
    <w:p>
      <w:r>
        <w:rPr>
          <w:i/>
          <w:color w:val="555555"/>
          <w:sz w:val="21"/>
        </w:rPr>
        <w:t>Nguồn: Tuổi Trẻ. (2025, 7 tháng 1). Start-up bán gần 2 triệu chiếc quần lót năm 2024 tham vọng thành “kỳ lân”. https://tuoitre.vn/startup-ban-gan-2-trieu-chiec-quan-lot-nam-2024-tham-vong-thanh-ky-lan-20250107183310267.htm</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e) Khách hàng sẵn sàng trả bao nhiêu?</w:t>
      </w:r>
    </w:p>
    <w:p>
      <w:pPr>
        <w:jc w:val="both"/>
      </w:pPr>
      <w:r>
        <w:rPr>
          <w:i w:val="0"/>
        </w:rPr>
        <w:t>Với ngân sách thời trang phần lớn dưới 300.000–500.000 đồng mỗi tháng (Q&amp;Me, 2017a, 2017b), khách hàng chỉ sẵn sàng trả mức giá phổ thông cho từng món đồ cơ bản. Các mức giá Coolmate đưa ra – quần lót khoảng 129.000 đồng, áo thun thể thao khoảng 199.000 đồng (Coolmate, không ghi ngày-e, không ghi ngày-f) – nằm trong ngân sách đó: một khách có thể mua 2–3 món mỗi tháng.</w:t>
      </w:r>
    </w:p>
    <w:p>
      <w:r>
        <w:rPr>
          <w:i/>
          <w:color w:val="555555"/>
          <w:sz w:val="21"/>
        </w:rPr>
        <w:t>Nguồn: Q&amp;Me. (2017a). Thói quen mua sắm thời trang của người Việt [Báo cáo nghiên cứu thị trường]. https://qandme.net/vi/baibaocao/thoi-quen-mua-sam-thoi-trang-cua-nguoi-viet.html</w:t>
      </w:r>
    </w:p>
    <w:p>
      <w:r>
        <w:rPr>
          <w:i/>
          <w:color w:val="555555"/>
          <w:sz w:val="21"/>
        </w:rPr>
        <w:t>Nguồn: Q&amp;Me. (2017b). Các thương hiệu thời trang Việt phổ biến [Báo cáo nghiên cứu thị trường]. https://qandme.net/vi/baibaocao/cac-thuong-hieu-thoi-trang-viet-pho-bien.html</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pPr>
        <w:jc w:val="both"/>
      </w:pPr>
      <w:r>
        <w:rPr>
          <w:i w:val="0"/>
        </w:rPr>
        <w:t>f) Nhu cầu được nhà sáng lập phát hiện như thế nào?</w:t>
      </w:r>
    </w:p>
    <w:p>
      <w:pPr>
        <w:jc w:val="both"/>
      </w:pPr>
      <w:r>
        <w:rPr>
          <w:i w:val="0"/>
        </w:rPr>
        <w:t>Ông Phạm Chí Nhu từng quản lý trang bán hàng trực tuyến của một thương hiệu thời trang và nhận thấy quần áo cùng chất lượng ở Việt Nam có giá chênh lệch lớn so với Singapore (Vietcetera, 2020). Khi tự bán quần áo trên Shopee, ông nhận ra phí sàn làm tăng giá bán (Vertex Ventures, 2024). Từ đó ông kết luận: khách hàng cần đồ tốt với giá hợp lý, và cách để giảm giá là bán thẳng tới người tiêu dùng.</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pPr>
        <w:jc w:val="both"/>
      </w:pPr>
      <w:r>
        <w:rPr>
          <w:i w:val="0"/>
        </w:rPr>
        <w:t>g) Hạn chế của nhu cầu</w:t>
      </w:r>
    </w:p>
    <w:p>
      <w:pPr>
        <w:pStyle w:val="ListBullet"/>
        <w:jc w:val="both"/>
      </w:pPr>
      <w:r>
        <w:t>Khách hàng rất nhạy cảm về giá, dễ chuyển sang nhà bán rẻ hơn trên sàn.</w:t>
      </w:r>
    </w:p>
    <w:p>
      <w:pPr>
        <w:pStyle w:val="ListBullet"/>
        <w:jc w:val="both"/>
      </w:pPr>
      <w:r>
        <w:t>Các khảo sát năm 2017–2019 không tách riêng số liệu nam giới mua đồ cơ bản; con số 18 triệu khách nam chỉ là ước tính.</w:t>
      </w:r>
    </w:p>
    <w:p>
      <w:pPr>
        <w:pStyle w:val="ListBullet"/>
        <w:jc w:val="both"/>
      </w:pPr>
      <w:r>
        <w:t>Chưa có dữ liệu công khai về tỷ lệ khách quay lại mua.</w:t>
      </w:r>
    </w:p>
    <w:p>
      <w:pPr>
        <w:jc w:val="both"/>
      </w:pPr>
      <w:r>
        <w:rPr>
          <w:b/>
        </w:rPr>
        <w:t xml:space="preserve">Đánh giá: </w:t>
      </w:r>
      <w:r>
        <w:rPr>
          <w:i w:val="0"/>
        </w:rPr>
        <w:t>Nhu cầu rõ ràng: nam giới trẻ cần đồ mặc hằng ngày giá vừa túi tiền, chất lượng đáng tin, đổi trả dễ và mua tiện qua mạng. Nhu cầu này lớn (ước tính khoảng 18 triệu nam giới mua sắm trực tuyến năm 2019), lặp lại thường xuyên và phù hợp với khả năng chi trả. Chấm 4/5 vì khách hàng rất nhạy cảm giá và chưa có khảo sát riêng về nhóm nam giới mua đồ cơ bản.</w:t>
      </w:r>
    </w:p>
    <w:p>
      <w:pPr>
        <w:pStyle w:val="Heading2"/>
      </w:pPr>
      <w:r>
        <w:rPr>
          <w:rFonts w:ascii="Times New Roman" w:hAnsi="Times New Roman"/>
          <w:color w:val="1F3A60"/>
        </w:rPr>
        <w:t>2. Giải pháp – 4/5</w:t>
      </w:r>
    </w:p>
    <w:p>
      <w:pPr>
        <w:jc w:val="both"/>
      </w:pPr>
      <w:r>
        <w:rPr>
          <w:b/>
        </w:rPr>
        <w:t xml:space="preserve">Câu hỏi đặt ra: </w:t>
      </w:r>
      <w:r>
        <w:rPr>
          <w:i/>
        </w:rPr>
        <w:t>Sản phẩm và cách phục vụ của Coolmate có giải quyết đúng các điểm đau không? Khác biệt ở đâu? Lợi thế giữ được đến mức nào?</w:t>
      </w:r>
    </w:p>
    <w:p>
      <w:pPr>
        <w:jc w:val="both"/>
      </w:pPr>
      <w:r>
        <w:rPr>
          <w:i w:val="0"/>
        </w:rPr>
        <w:t>a) Gói giải pháp ba thành phần</w:t>
      </w:r>
    </w:p>
    <w:p>
      <w:pPr>
        <w:jc w:val="center"/>
      </w:pPr>
      <w:r>
        <w:rPr>
          <w:b/>
          <w:i/>
        </w:rPr>
        <w:t>Bảng 6. Giải pháp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Thành phần</w:t>
            </w:r>
          </w:p>
        </w:tc>
        <w:tc>
          <w:tcPr>
            <w:tcW w:type="dxa" w:w="2880"/>
            <w:shd w:val="clear" w:fill="1F3A60"/>
          </w:tcPr>
          <w:p>
            <w:r>
              <w:rPr>
                <w:b/>
                <w:color w:val="FFFFFF"/>
                <w:sz w:val="23"/>
              </w:rPr>
              <w:t>Nội dung</w:t>
            </w:r>
          </w:p>
        </w:tc>
        <w:tc>
          <w:tcPr>
            <w:tcW w:type="dxa" w:w="2880"/>
            <w:shd w:val="clear" w:fill="1F3A60"/>
          </w:tcPr>
          <w:p>
            <w:r>
              <w:rPr>
                <w:b/>
                <w:color w:val="FFFFFF"/>
                <w:sz w:val="23"/>
              </w:rPr>
              <w:t>Điểm đau được giải quyết</w:t>
            </w:r>
          </w:p>
        </w:tc>
      </w:tr>
      <w:tr>
        <w:tc>
          <w:tcPr>
            <w:tcW w:type="dxa" w:w="2880"/>
          </w:tcPr>
          <w:p>
            <w:r>
              <w:rPr>
                <w:sz w:val="23"/>
              </w:rPr>
              <w:t>Sản phẩm</w:t>
            </w:r>
          </w:p>
        </w:tc>
        <w:tc>
          <w:tcPr>
            <w:tcW w:type="dxa" w:w="2880"/>
          </w:tcPr>
          <w:p>
            <w:r>
              <w:rPr>
                <w:sz w:val="23"/>
              </w:rPr>
              <w:t>Đồ cơ bản ít phụ thuộc trào lưu; chất liệu Excool thấm hút, nhanh khô, co giãn</w:t>
            </w:r>
          </w:p>
        </w:tc>
        <w:tc>
          <w:tcPr>
            <w:tcW w:type="dxa" w:w="2880"/>
          </w:tcPr>
          <w:p>
            <w:r>
              <w:rPr>
                <w:sz w:val="23"/>
              </w:rPr>
              <w:t>Chất lượng không đồng đều</w:t>
            </w:r>
          </w:p>
        </w:tc>
      </w:tr>
      <w:tr>
        <w:tc>
          <w:tcPr>
            <w:tcW w:type="dxa" w:w="2880"/>
          </w:tcPr>
          <w:p>
            <w:r>
              <w:rPr>
                <w:sz w:val="23"/>
              </w:rPr>
              <w:t>Kênh bán</w:t>
            </w:r>
          </w:p>
        </w:tc>
        <w:tc>
          <w:tcPr>
            <w:tcW w:type="dxa" w:w="2880"/>
          </w:tcPr>
          <w:p>
            <w:r>
              <w:rPr>
                <w:sz w:val="23"/>
              </w:rPr>
              <w:t>Bán trực tiếp qua trang mạng riêng, sau mở rộng ra sàn và cửa hàng</w:t>
            </w:r>
          </w:p>
        </w:tc>
        <w:tc>
          <w:tcPr>
            <w:tcW w:type="dxa" w:w="2880"/>
          </w:tcPr>
          <w:p>
            <w:r>
              <w:rPr>
                <w:sz w:val="23"/>
              </w:rPr>
              <w:t>Tốn thời gian đi mua</w:t>
            </w:r>
          </w:p>
        </w:tc>
      </w:tr>
      <w:tr>
        <w:tc>
          <w:tcPr>
            <w:tcW w:type="dxa" w:w="2880"/>
          </w:tcPr>
          <w:p>
            <w:r>
              <w:rPr>
                <w:sz w:val="23"/>
              </w:rPr>
              <w:t>Hậu mãi</w:t>
            </w:r>
          </w:p>
        </w:tc>
        <w:tc>
          <w:tcPr>
            <w:tcW w:type="dxa" w:w="2880"/>
          </w:tcPr>
          <w:p>
            <w:r>
              <w:rPr>
                <w:sz w:val="23"/>
              </w:rPr>
              <w:t>Đổi trả 60 ngày với sản phẩm đủ điều kiện, kể cả một số sản phẩm đã sử dụng</w:t>
            </w:r>
          </w:p>
        </w:tc>
        <w:tc>
          <w:tcPr>
            <w:tcW w:type="dxa" w:w="2880"/>
          </w:tcPr>
          <w:p>
            <w:r>
              <w:rPr>
                <w:sz w:val="23"/>
              </w:rPr>
              <w:t>Sợ mua sai</w:t>
            </w:r>
          </w:p>
        </w:tc>
      </w:tr>
      <w:tr>
        <w:tc>
          <w:tcPr>
            <w:tcW w:type="dxa" w:w="2880"/>
          </w:tcPr>
          <w:p>
            <w:r>
              <w:rPr>
                <w:sz w:val="23"/>
              </w:rPr>
              <w:t>Giá</w:t>
            </w:r>
          </w:p>
        </w:tc>
        <w:tc>
          <w:tcPr>
            <w:tcW w:type="dxa" w:w="2880"/>
          </w:tcPr>
          <w:p>
            <w:r>
              <w:rPr>
                <w:sz w:val="23"/>
              </w:rPr>
              <w:t>Phổ thông: quần lót khoảng 129.000 đồng, áo thun thể thao khoảng 199.000 đồng</w:t>
            </w:r>
          </w:p>
        </w:tc>
        <w:tc>
          <w:tcPr>
            <w:tcW w:type="dxa" w:w="2880"/>
          </w:tcPr>
          <w:p>
            <w:r>
              <w:rPr>
                <w:sz w:val="23"/>
              </w:rPr>
              <w:t>Hàng tốt thì đắt</w:t>
            </w:r>
          </w:p>
        </w:tc>
      </w:tr>
    </w:tbl>
    <w:p/>
    <w:p>
      <w:r>
        <w:rPr>
          <w:i/>
          <w:color w:val="555555"/>
          <w:sz w:val="21"/>
        </w:rPr>
        <w:t>Nguồn: Coolmate. (2023a, ngày 19 tháng 6). Khám phá dòng sản phẩm mang công nghệ vải Excool. https://www.coolmate.me/blog/dong-san-pham-cong-nghe-excool-tai-coolmate-2044</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pPr>
        <w:jc w:val="both"/>
      </w:pPr>
      <w:r>
        <w:rPr>
          <w:i w:val="0"/>
        </w:rPr>
        <w:t>b) Mô hình bán trực tiếp – nguồn gốc của giá hợp lý</w:t>
      </w:r>
    </w:p>
    <w:p>
      <w:pPr>
        <w:jc w:val="both"/>
      </w:pPr>
      <w:r>
        <w:rPr>
          <w:i w:val="0"/>
        </w:rPr>
        <w:t>Bằng cách bán thẳng tới người tiêu dùng qua kênh trực tuyến, Coolmate cắt giảm chi phí trung gian và chi phí cửa hàng của bán lẻ truyền thống (Đại biểu Nhân dân, 2022), từ đó dồn chi phí vào chất lượng sản phẩm và trải nghiệm mua hàng thay vì quảng cáo rầm rộ (Brands Vietnam, 2023).</w:t>
      </w:r>
    </w:p>
    <w:p>
      <w:r>
        <w:rPr>
          <w:i/>
          <w:color w:val="555555"/>
          <w:sz w:val="21"/>
        </w:rPr>
        <w:t>Nguồn: Đại biểu Nhân dân. (2022). Coolmate – Hành trình từ con số 0 đến doanh thu trăm tỷ. https://daibieunhandan.vn/coolmate-hanh-trinh-tu-con-so-0-den-doanh-thu-tram-ty-10308212.html</w:t>
      </w:r>
    </w:p>
    <w:p>
      <w:r>
        <w:rPr>
          <w:i/>
          <w:color w:val="555555"/>
          <w:sz w:val="21"/>
        </w:rPr>
        <w:t>Nguồn: Brands Vietnam. (2023). Case study startup thành công – Cách Coolmate tăng trưởng 4 lần/năm. https://www.brandsvietnam.com/congdong/topic/332810-case-study-startup-thanh-cong-cach-coolmate-tang-truong-4-lan-nam</w:t>
      </w:r>
    </w:p>
    <w:p>
      <w:pPr>
        <w:jc w:val="both"/>
      </w:pPr>
      <w:r>
        <w:rPr>
          <w:i w:val="0"/>
        </w:rPr>
        <w:t>c) Chính sách đổi trả – xóa nỗi sợ mua sai</w:t>
      </w:r>
    </w:p>
    <w:p>
      <w:pPr>
        <w:jc w:val="both"/>
      </w:pPr>
      <w:r>
        <w:rPr>
          <w:i w:val="0"/>
        </w:rPr>
        <w:t>Chính sách đổi trả 60 ngày là “vũ khí” giúp khách mạnh dạn mua lần đầu. Tuy nhiên, chính sách có ngoại lệ với hàng thanh lý, hàng theo yêu cầu và một số nhóm khuyến mại (Coolmate, không ghi ngày-d), nên không phải mọi sản phẩm đều được đổi trả vô điều kiện.</w:t>
      </w:r>
    </w:p>
    <w:p>
      <w:r>
        <w:rPr>
          <w:i/>
          <w:color w:val="555555"/>
          <w:sz w:val="21"/>
        </w:rPr>
        <w:t>Nguồn: Coolmate. (không ghi ngày-d). Dịch vụ 60 ngày đổi trả. Truy cập ngày 10 tháng 10 năm 2026, tại https://www.coolmate.me/page/dich-vu-60-ngay-doi-tra</w:t>
      </w:r>
    </w:p>
    <w:p>
      <w:pPr>
        <w:jc w:val="both"/>
      </w:pPr>
      <w:r>
        <w:rPr>
          <w:i w:val="0"/>
        </w:rPr>
        <w:t>d) Từ một kênh sang nhiều kênh</w:t>
      </w:r>
    </w:p>
    <w:p>
      <w:pPr>
        <w:jc w:val="both"/>
      </w:pPr>
      <w:r>
        <w:rPr>
          <w:i w:val="0"/>
        </w:rPr>
        <w:t>Từ tháng 3/2026, cửa hàng tại Hà Nội cho khách trực tiếp thử chất vải và kích cỡ. Hệ thống công nghệ do doanh nghiệp tự xây dựng đồng bộ dữ liệu đơn hàng, tồn kho và khách hàng trên các kênh (Ng, 2026). Đến tháng 11/2025, Coolmate đã giao hơn 5 triệu đơn hàng trong hơn sáu năm (Coolmate, 2025).</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pPr>
        <w:jc w:val="both"/>
      </w:pPr>
      <w:r>
        <w:rPr>
          <w:i w:val="0"/>
        </w:rPr>
        <w:t>e) Tính bền vững của lợi thế</w:t>
      </w:r>
    </w:p>
    <w:p>
      <w:pPr>
        <w:jc w:val="both"/>
      </w:pPr>
      <w:r>
        <w:rPr>
          <w:i w:val="0"/>
        </w:rPr>
        <w:t>Đối thủ có thể sao chép sản phẩm đơn giản hoặc chính sách đổi trả. Rào cản bền vững hơn nằm ở năng lực phối hợp thiết kế, dữ liệu bán hàng, chất lượng nhà cung cấp và niềm tin tích lũy qua hàng triệu đơn hàng. Thông tin về chất liệu do doanh nghiệp tự công bố, cần đối chiếu với kiểm nghiệm độc lập.</w:t>
      </w:r>
    </w:p>
    <w:p>
      <w:pPr>
        <w:jc w:val="both"/>
      </w:pPr>
      <w:r>
        <w:rPr>
          <w:b/>
        </w:rPr>
        <w:t xml:space="preserve">Đánh giá: </w:t>
      </w:r>
      <w:r>
        <w:rPr>
          <w:i w:val="0"/>
        </w:rPr>
        <w:t>Giải pháp khớp trực tiếp với từng điểm đau năm 2019 và đã được thị trường chấp nhận. Chấm 4/5 vì sản phẩm và chính sách dễ bị sao chép, đồng thời chưa có dữ liệu về lợi nhuận ròng trên mỗi đơn hàng.</w:t>
      </w:r>
    </w:p>
    <w:p>
      <w:pPr>
        <w:pStyle w:val="Heading2"/>
      </w:pPr>
      <w:r>
        <w:rPr>
          <w:rFonts w:ascii="Times New Roman" w:hAnsi="Times New Roman"/>
          <w:color w:val="1F3A60"/>
        </w:rPr>
        <w:t>3. Đội ngũ sáng lập – 4/5</w:t>
      </w:r>
    </w:p>
    <w:p>
      <w:pPr>
        <w:jc w:val="both"/>
      </w:pPr>
      <w:r>
        <w:rPr>
          <w:b/>
        </w:rPr>
        <w:t xml:space="preserve">Câu hỏi đặt ra: </w:t>
      </w:r>
      <w:r>
        <w:rPr>
          <w:i/>
        </w:rPr>
        <w:t>Nhóm sáng lập là ai, có học vấn và kinh nghiệm gì, có bổ trợ nhau và đủ năng lực biến ý tưởng thành kinh doanh thực tế không?</w:t>
      </w:r>
    </w:p>
    <w:p>
      <w:pPr>
        <w:jc w:val="both"/>
      </w:pPr>
      <w:r>
        <w:rPr>
          <w:i w:val="0"/>
        </w:rPr>
        <w:t>a) Chân dung từng nhà sáng lập</w:t>
      </w:r>
    </w:p>
    <w:p>
      <w:pPr>
        <w:jc w:val="center"/>
      </w:pPr>
      <w:r>
        <w:rPr>
          <w:b/>
          <w:i/>
        </w:rPr>
        <w:t>Bảng 7. Hồ sơ đội ngũ sáng lập Coolmate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Nhà sáng lập</w:t>
            </w:r>
          </w:p>
        </w:tc>
        <w:tc>
          <w:tcPr>
            <w:tcW w:type="dxa" w:w="2160"/>
            <w:shd w:val="clear" w:fill="1F3A60"/>
          </w:tcPr>
          <w:p>
            <w:r>
              <w:rPr>
                <w:b/>
                <w:color w:val="FFFFFF"/>
                <w:sz w:val="23"/>
              </w:rPr>
              <w:t>Vai trò tại Coolmate</w:t>
            </w:r>
          </w:p>
        </w:tc>
        <w:tc>
          <w:tcPr>
            <w:tcW w:type="dxa" w:w="2160"/>
            <w:shd w:val="clear" w:fill="1F3A60"/>
          </w:tcPr>
          <w:p>
            <w:r>
              <w:rPr>
                <w:b/>
                <w:color w:val="FFFFFF"/>
                <w:sz w:val="23"/>
              </w:rPr>
              <w:t>Học vấn</w:t>
            </w:r>
          </w:p>
        </w:tc>
        <w:tc>
          <w:tcPr>
            <w:tcW w:type="dxa" w:w="2160"/>
            <w:shd w:val="clear" w:fill="1F3A60"/>
          </w:tcPr>
          <w:p>
            <w:r>
              <w:rPr>
                <w:b/>
                <w:color w:val="FFFFFF"/>
                <w:sz w:val="23"/>
              </w:rPr>
              <w:t>Kinh nghiệm trước Coolmate</w:t>
            </w:r>
          </w:p>
        </w:tc>
      </w:tr>
      <w:tr>
        <w:tc>
          <w:tcPr>
            <w:tcW w:type="dxa" w:w="2160"/>
          </w:tcPr>
          <w:p>
            <w:r>
              <w:rPr>
                <w:sz w:val="23"/>
              </w:rPr>
              <w:t>Phạm Chí Nhu</w:t>
            </w:r>
          </w:p>
        </w:tc>
        <w:tc>
          <w:tcPr>
            <w:tcW w:type="dxa" w:w="2160"/>
          </w:tcPr>
          <w:p>
            <w:r>
              <w:rPr>
                <w:sz w:val="23"/>
              </w:rPr>
              <w:t>Đồng sáng lập, Tổng Giám đốc (từ 2019)</w:t>
            </w:r>
          </w:p>
        </w:tc>
        <w:tc>
          <w:tcPr>
            <w:tcW w:type="dxa" w:w="2160"/>
          </w:tcPr>
          <w:p>
            <w:r>
              <w:rPr>
                <w:sz w:val="23"/>
              </w:rPr>
              <w:t>Đại học Ngoại thương</w:t>
            </w:r>
          </w:p>
        </w:tc>
        <w:tc>
          <w:tcPr>
            <w:tcW w:type="dxa" w:w="2160"/>
          </w:tcPr>
          <w:p>
            <w:r>
              <w:rPr>
                <w:sz w:val="23"/>
              </w:rPr>
              <w:t>Làm trong ngành kiểm toán; quản lý trang thương mại điện tử của một thương hiệu thời trang; từng làm việc tại Deloitte và adidas (theo hồ sơ CB Insights); tự bán quần áo trên Shopee</w:t>
            </w:r>
          </w:p>
        </w:tc>
      </w:tr>
      <w:tr>
        <w:tc>
          <w:tcPr>
            <w:tcW w:type="dxa" w:w="2160"/>
          </w:tcPr>
          <w:p>
            <w:r>
              <w:rPr>
                <w:sz w:val="23"/>
              </w:rPr>
              <w:t>Nguyễn Hoài Xuân Lan</w:t>
            </w:r>
          </w:p>
        </w:tc>
        <w:tc>
          <w:tcPr>
            <w:tcW w:type="dxa" w:w="2160"/>
          </w:tcPr>
          <w:p>
            <w:r>
              <w:rPr>
                <w:sz w:val="23"/>
              </w:rPr>
              <w:t>Đồng sáng lập, Giám đốc tiếp thị</w:t>
            </w:r>
          </w:p>
        </w:tc>
        <w:tc>
          <w:tcPr>
            <w:tcW w:type="dxa" w:w="2160"/>
          </w:tcPr>
          <w:p>
            <w:r>
              <w:rPr>
                <w:sz w:val="23"/>
              </w:rPr>
              <w:t>Chưa có thông tin công khai</w:t>
            </w:r>
          </w:p>
        </w:tc>
        <w:tc>
          <w:tcPr>
            <w:tcW w:type="dxa" w:w="2160"/>
          </w:tcPr>
          <w:p>
            <w:r>
              <w:rPr>
                <w:sz w:val="23"/>
              </w:rPr>
              <w:t>Từng làm Giám đốc điều hành một công ty dịch vụ tiếp thị trong 2 năm; kinh nghiệm tiếp thị trực tuyến</w:t>
            </w:r>
          </w:p>
        </w:tc>
      </w:tr>
      <w:tr>
        <w:tc>
          <w:tcPr>
            <w:tcW w:type="dxa" w:w="2160"/>
          </w:tcPr>
          <w:p>
            <w:r>
              <w:rPr>
                <w:sz w:val="23"/>
              </w:rPr>
              <w:t>Nguyễn Văn Hiệp</w:t>
            </w:r>
          </w:p>
        </w:tc>
        <w:tc>
          <w:tcPr>
            <w:tcW w:type="dxa" w:w="2160"/>
          </w:tcPr>
          <w:p>
            <w:r>
              <w:rPr>
                <w:sz w:val="23"/>
              </w:rPr>
              <w:t>Đồng sáng lập, Giám đốc công nghệ</w:t>
            </w:r>
          </w:p>
        </w:tc>
        <w:tc>
          <w:tcPr>
            <w:tcW w:type="dxa" w:w="2160"/>
          </w:tcPr>
          <w:p>
            <w:r>
              <w:rPr>
                <w:sz w:val="23"/>
              </w:rPr>
              <w:t>Chưa có thông tin công khai</w:t>
            </w:r>
          </w:p>
        </w:tc>
        <w:tc>
          <w:tcPr>
            <w:tcW w:type="dxa" w:w="2160"/>
          </w:tcPr>
          <w:p>
            <w:r>
              <w:rPr>
                <w:sz w:val="23"/>
              </w:rPr>
              <w:t>Từng là trưởng nhóm kỹ thuật (có nguồn ghi là Giám đốc công nghệ) tại Ecomobi; kinh nghiệm lập trình, xây dựng hệ thống</w:t>
            </w:r>
          </w:p>
        </w:tc>
      </w:tr>
    </w:tbl>
    <w:p/>
    <w:p>
      <w:r>
        <w:rPr>
          <w:i/>
          <w:color w:val="555555"/>
          <w:sz w:val="21"/>
        </w:rPr>
        <w:t>Nguồn: Crunchbase. (không ghi ngày). Nhu Pham – CEO &amp; Founder @ COOLMATE. Truy cập ngày 10 tháng 10 năm 2026, tại https://www.crunchbase.com/person/nhu-pham-b90c</w:t>
      </w:r>
    </w:p>
    <w:p>
      <w:r>
        <w:rPr>
          <w:i/>
          <w:color w:val="555555"/>
          <w:sz w:val="21"/>
        </w:rPr>
        <w:t>Nguồn: CB Insights. (không ghi ngày). CoolMate – CEO, founder, key executive team. Truy cập ngày 10 tháng 10 năm 2026, tại https://www.cbinsights.com/company/coolmate/people</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i/>
          <w:color w:val="555555"/>
          <w:sz w:val="21"/>
        </w:rPr>
        <w:t>Nguồn: The Org. (không ghi ngày). Xuan Lan Nguyen Hoai – Co-Founder and Marketing Director at Coolmate. Truy cập ngày 10 tháng 10 năm 2026, tại https://theorg.com/org/coolmate/org-chart/xuan-lan-nguyen-hoai</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Forbes Việt Nam. (2022). Startup thời trang không có cửa hàng, không có nhà máy, chỉ bán online. https://forbes.vn/startup-thoi-trang-noi-khong-voi-mo-cua-hang/</w:t>
      </w:r>
    </w:p>
    <w:p>
      <w:pPr>
        <w:jc w:val="both"/>
      </w:pPr>
      <w:r>
        <w:rPr>
          <w:i w:val="0"/>
        </w:rPr>
        <w:t>Ông Phạm Chí Nhu: kinh nghiệm kiểm toán giúp ông có tư duy tài chính, còn thời gian quản lý trang thương mại điện tử thời trang và tự bán hàng trên Shopee giúp ông hiểu cả chuỗi giá trị lẫn hạn chế của mô hình bán qua sàn – từ đó hình thành ý tưởng bán trực tiếp (Vietcetera, 2020; Vertex Ventures, 2024). Ông theo học Đại học Ngoại thương (Crunchbase, không ghi ngày); hồ sơ CB Insights liệt kê Deloitte và adidas trong quá trình làm việc trước đây (CB Insights, không ghi ngày).</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i/>
          <w:color w:val="555555"/>
          <w:sz w:val="21"/>
        </w:rPr>
        <w:t>Nguồn: Crunchbase. (không ghi ngày). Nhu Pham – CEO &amp; Founder @ COOLMATE. Truy cập ngày 10 tháng 10 năm 2026, tại https://www.crunchbase.com/person/nhu-pham-b90c</w:t>
      </w:r>
    </w:p>
    <w:p>
      <w:r>
        <w:rPr>
          <w:i/>
          <w:color w:val="555555"/>
          <w:sz w:val="21"/>
        </w:rPr>
        <w:t>Nguồn: CB Insights. (không ghi ngày). CoolMate – CEO, founder, key executive team. Truy cập ngày 10 tháng 10 năm 2026, tại https://www.cbinsights.com/company/coolmate/people</w:t>
      </w:r>
    </w:p>
    <w:p>
      <w:pPr>
        <w:jc w:val="both"/>
      </w:pPr>
      <w:r>
        <w:rPr>
          <w:i w:val="0"/>
        </w:rPr>
        <w:t>Bà Nguyễn Hoài Xuân Lan: từng làm Giám đốc điều hành một công ty dịch vụ tiếp thị trong khoảng 2 năm, có kinh nghiệm tiếp thị trực tuyến (CafeBiz, 2021). Đây là năng lực quan trọng với một thương hiệu chỉ bán qua mạng ở giai đoạn đầu.</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The Org. (không ghi ngày). Xuan Lan Nguyen Hoai – Co-Founder and Marketing Director at Coolmate. Truy cập ngày 10 tháng 10 năm 2026, tại https://theorg.com/org/coolmate/org-chart/xuan-lan-nguyen-hoai</w:t>
      </w:r>
    </w:p>
    <w:p>
      <w:pPr>
        <w:jc w:val="both"/>
      </w:pPr>
      <w:r>
        <w:rPr>
          <w:i w:val="0"/>
        </w:rPr>
        <w:t>Ông Nguyễn Văn Hiệp: từng là trưởng nhóm kỹ thuật tại Ecomobi (CafeBiz, 2021; Forbes Việt Nam, 2022). Ông chủ trương tự xây dựng hệ thống quản trị doanh nghiệp nội bộ thay vì dùng phần mềm bên thứ ba, vì cho rằng như vậy Coolmate mới kiểm soát được hệ thống (Forbes Việt Nam, 2022).</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Forbes Việt Nam. (2022). Startup thời trang không có cửa hàng, không có nhà máy, chỉ bán online. https://forbes.vn/startup-thoi-trang-noi-khong-voi-mo-cua-hang/</w:t>
      </w:r>
    </w:p>
    <w:p>
      <w:pPr>
        <w:jc w:val="both"/>
      </w:pPr>
      <w:r>
        <w:rPr>
          <w:i w:val="0"/>
        </w:rPr>
        <w:t>b) Sự bổ trợ của đội ngũ</w:t>
      </w:r>
    </w:p>
    <w:p>
      <w:pPr>
        <w:jc w:val="center"/>
      </w:pPr>
      <w:r>
        <w:rPr>
          <w:b/>
          <w:i/>
        </w:rPr>
        <w:t>Bảng 8. Mức độ bổ trợ của nhóm sáng lập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Năng lực cần có của thương hiệu bán trực tiếp</w:t>
            </w:r>
          </w:p>
        </w:tc>
        <w:tc>
          <w:tcPr>
            <w:tcW w:type="dxa" w:w="2880"/>
            <w:shd w:val="clear" w:fill="1F3A60"/>
          </w:tcPr>
          <w:p>
            <w:r>
              <w:rPr>
                <w:b/>
                <w:color w:val="FFFFFF"/>
                <w:sz w:val="23"/>
              </w:rPr>
              <w:t>Người đảm nhận</w:t>
            </w:r>
          </w:p>
        </w:tc>
        <w:tc>
          <w:tcPr>
            <w:tcW w:type="dxa" w:w="2880"/>
            <w:shd w:val="clear" w:fill="1F3A60"/>
          </w:tcPr>
          <w:p>
            <w:r>
              <w:rPr>
                <w:b/>
                <w:color w:val="FFFFFF"/>
                <w:sz w:val="23"/>
              </w:rPr>
              <w:t>Bằng chứng</w:t>
            </w:r>
          </w:p>
        </w:tc>
      </w:tr>
      <w:tr>
        <w:tc>
          <w:tcPr>
            <w:tcW w:type="dxa" w:w="2880"/>
          </w:tcPr>
          <w:p>
            <w:r>
              <w:rPr>
                <w:sz w:val="23"/>
              </w:rPr>
              <w:t>Sản phẩm, tài chính, chiến lược, gọi vốn</w:t>
            </w:r>
          </w:p>
        </w:tc>
        <w:tc>
          <w:tcPr>
            <w:tcW w:type="dxa" w:w="2880"/>
          </w:tcPr>
          <w:p>
            <w:r>
              <w:rPr>
                <w:sz w:val="23"/>
              </w:rPr>
              <w:t>Phạm Chí Nhu</w:t>
            </w:r>
          </w:p>
        </w:tc>
        <w:tc>
          <w:tcPr>
            <w:tcW w:type="dxa" w:w="2880"/>
          </w:tcPr>
          <w:p>
            <w:r>
              <w:rPr>
                <w:sz w:val="23"/>
              </w:rPr>
              <w:t>Kinh nghiệm kiểm toán, thương mại điện tử thời trang; dẫn dắt nhiều vòng gọi vốn</w:t>
            </w:r>
          </w:p>
        </w:tc>
      </w:tr>
      <w:tr>
        <w:tc>
          <w:tcPr>
            <w:tcW w:type="dxa" w:w="2880"/>
          </w:tcPr>
          <w:p>
            <w:r>
              <w:rPr>
                <w:sz w:val="23"/>
              </w:rPr>
              <w:t>Thu hút khách hàng</w:t>
            </w:r>
          </w:p>
        </w:tc>
        <w:tc>
          <w:tcPr>
            <w:tcW w:type="dxa" w:w="2880"/>
          </w:tcPr>
          <w:p>
            <w:r>
              <w:rPr>
                <w:sz w:val="23"/>
              </w:rPr>
              <w:t>Nguyễn Hoài Xuân Lan</w:t>
            </w:r>
          </w:p>
        </w:tc>
        <w:tc>
          <w:tcPr>
            <w:tcW w:type="dxa" w:w="2880"/>
          </w:tcPr>
          <w:p>
            <w:r>
              <w:rPr>
                <w:sz w:val="23"/>
              </w:rPr>
              <w:t>Kinh nghiệm điều hành công ty tiếp thị</w:t>
            </w:r>
          </w:p>
        </w:tc>
      </w:tr>
      <w:tr>
        <w:tc>
          <w:tcPr>
            <w:tcW w:type="dxa" w:w="2880"/>
          </w:tcPr>
          <w:p>
            <w:r>
              <w:rPr>
                <w:sz w:val="23"/>
              </w:rPr>
              <w:t>Nền tảng công nghệ, dữ liệu</w:t>
            </w:r>
          </w:p>
        </w:tc>
        <w:tc>
          <w:tcPr>
            <w:tcW w:type="dxa" w:w="2880"/>
          </w:tcPr>
          <w:p>
            <w:r>
              <w:rPr>
                <w:sz w:val="23"/>
              </w:rPr>
              <w:t>Nguyễn Văn Hiệp</w:t>
            </w:r>
          </w:p>
        </w:tc>
        <w:tc>
          <w:tcPr>
            <w:tcW w:type="dxa" w:w="2880"/>
          </w:tcPr>
          <w:p>
            <w:r>
              <w:rPr>
                <w:sz w:val="23"/>
              </w:rPr>
              <w:t>Kinh nghiệm kỹ thuật tại Ecomobi; xây hệ thống nội bộ</w:t>
            </w:r>
          </w:p>
        </w:tc>
      </w:tr>
    </w:tbl>
    <w:p/>
    <w:p>
      <w:pPr>
        <w:jc w:val="both"/>
      </w:pPr>
      <w:r>
        <w:rPr>
          <w:i w:val="0"/>
        </w:rPr>
        <w:t>c) Bằng chứng về năng lực thực thi</w:t>
      </w:r>
    </w:p>
    <w:p>
      <w:pPr>
        <w:jc w:val="both"/>
      </w:pPr>
      <w:r>
        <w:rPr>
          <w:i w:val="0"/>
        </w:rPr>
        <w:t>Khởi đầu từ một nhà kho khoảng 20 mét vuông năm 2019, đội ngũ đã:</w:t>
      </w:r>
    </w:p>
    <w:p>
      <w:pPr>
        <w:pStyle w:val="ListBullet"/>
        <w:jc w:val="both"/>
      </w:pPr>
      <w:r>
        <w:t>Gọi vốn thành công 500.000 đô la Mỹ trên chương trình Shark Tank Việt Nam năm 2021, đổi lấy 10% cổ phần cùng 2,5% cổ phần cố vấn; sau chương trình, trang mạng đạt kỷ lục khoảng 1 triệu lượt truy cập mỗi tháng (CafeBiz, 2021; Brands Vietnam, 2021).</w:t>
      </w:r>
    </w:p>
    <w:p>
      <w:pPr>
        <w:pStyle w:val="ListBullet"/>
        <w:jc w:val="both"/>
      </w:pPr>
      <w:r>
        <w:t>Tăng doanh thu từ 39 tỷ đồng (2020) lên 363 tỷ đồng (2023) theo số liệu doanh nghiệp công bố (Coolmate, không ghi ngày-a).</w:t>
      </w:r>
    </w:p>
    <w:p>
      <w:pPr>
        <w:pStyle w:val="ListBullet"/>
        <w:jc w:val="both"/>
      </w:pPr>
      <w:r>
        <w:t>Thuyết phục nhiều quỹ đầu tư qua các vòng: GSR Ventures (2022), Vertex Ventures và Kairous Capital (2024), Vertex Growth, Cool Japan Fund, YoungOne CVC (2025).</w:t>
      </w:r>
    </w:p>
    <w:p>
      <w:r>
        <w:rPr>
          <w:i/>
          <w:color w:val="555555"/>
          <w:sz w:val="21"/>
        </w:rPr>
        <w:t>Nguồn: 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r>
        <w:rPr>
          <w:i/>
          <w:color w:val="555555"/>
          <w:sz w:val="21"/>
        </w:rPr>
        <w:t>Nguồn: Brands Vietnam. (2021). Sau Shark Tank, Coolmate đạt kỷ lục 1 triệu traffic/tháng. https://www.brandsvietnam.com/22165-Sau-Shark-Tank-Coolmate-dat-ky-luc-1-trieu-traffic-thang</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Brands Vietnam. (2022). Coolmate vừa nhận thêm 2,3 triệu USD cho vòng Series A từ GSR Ventures. https://www.brandsvietnam.com/23086-Coolmate-vua-nhan-them-2-3-trieu-USD-cho-vong-Series-A-tu-GSR-Ventures</w:t>
      </w:r>
    </w:p>
    <w:p>
      <w:r>
        <w:rPr>
          <w:i/>
          <w:color w:val="555555"/>
          <w:sz w:val="21"/>
        </w:rPr>
        <w:t>Nguồn: The Leader. (2024). Coolmate gọi vốn 6 triệu USD, tham vọng xuất hàng sang Mỹ. https://theleader.vn/coolmate-goi-von-6-trieu-usd-tham-vong-xuat-hang-sang-my-d37758.html</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pPr>
        <w:jc w:val="center"/>
      </w:pPr>
      <w:r>
        <w:rPr>
          <w:b/>
          <w:i/>
        </w:rPr>
        <w:t>Bảng 9. Doanh thu Coolmate giai đoạn 2020–2023</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Năm</w:t>
            </w:r>
          </w:p>
        </w:tc>
        <w:tc>
          <w:tcPr>
            <w:tcW w:type="dxa" w:w="2880"/>
            <w:shd w:val="clear" w:fill="1F3A60"/>
          </w:tcPr>
          <w:p>
            <w:r>
              <w:rPr>
                <w:b/>
                <w:color w:val="FFFFFF"/>
                <w:sz w:val="23"/>
              </w:rPr>
              <w:t>Doanh thu công bố</w:t>
            </w:r>
          </w:p>
        </w:tc>
        <w:tc>
          <w:tcPr>
            <w:tcW w:type="dxa" w:w="2880"/>
            <w:shd w:val="clear" w:fill="1F3A60"/>
          </w:tcPr>
          <w:p>
            <w:r>
              <w:rPr>
                <w:b/>
                <w:color w:val="FFFFFF"/>
                <w:sz w:val="23"/>
              </w:rPr>
              <w:t>Tăng so với năm trước (người viết tính)</w:t>
            </w:r>
          </w:p>
        </w:tc>
      </w:tr>
      <w:tr>
        <w:tc>
          <w:tcPr>
            <w:tcW w:type="dxa" w:w="2880"/>
          </w:tcPr>
          <w:p>
            <w:r>
              <w:rPr>
                <w:sz w:val="23"/>
              </w:rPr>
              <w:t>2020</w:t>
            </w:r>
          </w:p>
        </w:tc>
        <w:tc>
          <w:tcPr>
            <w:tcW w:type="dxa" w:w="2880"/>
          </w:tcPr>
          <w:p>
            <w:r>
              <w:rPr>
                <w:sz w:val="23"/>
              </w:rPr>
              <w:t>39 tỷ đồng</w:t>
            </w:r>
          </w:p>
        </w:tc>
        <w:tc>
          <w:tcPr>
            <w:tcW w:type="dxa" w:w="2880"/>
          </w:tcPr>
          <w:p>
            <w:r>
              <w:rPr>
                <w:sz w:val="23"/>
              </w:rPr>
              <w:t>–</w:t>
            </w:r>
          </w:p>
        </w:tc>
      </w:tr>
      <w:tr>
        <w:tc>
          <w:tcPr>
            <w:tcW w:type="dxa" w:w="2880"/>
          </w:tcPr>
          <w:p>
            <w:r>
              <w:rPr>
                <w:sz w:val="23"/>
              </w:rPr>
              <w:t>2021</w:t>
            </w:r>
          </w:p>
        </w:tc>
        <w:tc>
          <w:tcPr>
            <w:tcW w:type="dxa" w:w="2880"/>
          </w:tcPr>
          <w:p>
            <w:r>
              <w:rPr>
                <w:sz w:val="23"/>
              </w:rPr>
              <w:t>137 tỷ đồng</w:t>
            </w:r>
          </w:p>
        </w:tc>
        <w:tc>
          <w:tcPr>
            <w:tcW w:type="dxa" w:w="2880"/>
          </w:tcPr>
          <w:p>
            <w:r>
              <w:rPr>
                <w:sz w:val="23"/>
              </w:rPr>
              <w:t>Khoảng 251,3%</w:t>
            </w:r>
          </w:p>
        </w:tc>
      </w:tr>
      <w:tr>
        <w:tc>
          <w:tcPr>
            <w:tcW w:type="dxa" w:w="2880"/>
          </w:tcPr>
          <w:p>
            <w:r>
              <w:rPr>
                <w:sz w:val="23"/>
              </w:rPr>
              <w:t>2022</w:t>
            </w:r>
          </w:p>
        </w:tc>
        <w:tc>
          <w:tcPr>
            <w:tcW w:type="dxa" w:w="2880"/>
          </w:tcPr>
          <w:p>
            <w:r>
              <w:rPr>
                <w:sz w:val="23"/>
              </w:rPr>
              <w:t>292,8 tỷ đồng</w:t>
            </w:r>
          </w:p>
        </w:tc>
        <w:tc>
          <w:tcPr>
            <w:tcW w:type="dxa" w:w="2880"/>
          </w:tcPr>
          <w:p>
            <w:r>
              <w:rPr>
                <w:sz w:val="23"/>
              </w:rPr>
              <w:t>Khoảng 113,7%</w:t>
            </w:r>
          </w:p>
        </w:tc>
      </w:tr>
      <w:tr>
        <w:tc>
          <w:tcPr>
            <w:tcW w:type="dxa" w:w="2880"/>
          </w:tcPr>
          <w:p>
            <w:r>
              <w:rPr>
                <w:sz w:val="23"/>
              </w:rPr>
              <w:t>2023</w:t>
            </w:r>
          </w:p>
        </w:tc>
        <w:tc>
          <w:tcPr>
            <w:tcW w:type="dxa" w:w="2880"/>
          </w:tcPr>
          <w:p>
            <w:r>
              <w:rPr>
                <w:sz w:val="23"/>
              </w:rPr>
              <w:t>363 tỷ đồng</w:t>
            </w:r>
          </w:p>
        </w:tc>
        <w:tc>
          <w:tcPr>
            <w:tcW w:type="dxa" w:w="2880"/>
          </w:tcPr>
          <w:p>
            <w:r>
              <w:rPr>
                <w:sz w:val="23"/>
              </w:rPr>
              <w:t>Khoảng 24,0%</w:t>
            </w:r>
          </w:p>
        </w:tc>
      </w:tr>
    </w:tbl>
    <w:p/>
    <w:p>
      <w:r>
        <w:rPr>
          <w:i/>
          <w:color w:val="555555"/>
          <w:sz w:val="21"/>
        </w:rPr>
        <w:t>Nguồn: Coolmate. (không ghi ngày-a). Coolmate 101: Hành trình và các cột mốc phát triển. Truy cập ngày 10 tháng 10 năm 2026, tại https://www.coolmate.me/lp/coolmate-101</w:t>
      </w:r>
    </w:p>
    <w:p>
      <w:pPr>
        <w:jc w:val="both"/>
      </w:pPr>
      <w:r>
        <w:rPr>
          <w:i w:val="0"/>
        </w:rPr>
        <w:t>d) Điểm cần lưu ý</w:t>
      </w:r>
    </w:p>
    <w:p>
      <w:pPr>
        <w:jc w:val="both"/>
      </w:pPr>
      <w:r>
        <w:rPr>
          <w:i w:val="0"/>
        </w:rPr>
        <w:t>Thông tin công khai về học vấn và kinh nghiệm của hai đồng sáng lập Nguyễn Hoài Xuân Lan và Nguyễn Văn Hiệp còn hạn chế; các nguồn mô tả chức danh cũ của ông Hiệp chưa thống nhất. Chưa có thông tin về tỷ lệ sở hữu giữa các đồng sáng lập và mức độ phụ thuộc vào ông Phạm Chí Nhu trong các quyết định chiến lược. Tốc độ tăng trưởng doanh thu chậm lại rõ rệt từ năm 2022 sang 2023.</w:t>
      </w:r>
    </w:p>
    <w:p>
      <w:pPr>
        <w:jc w:val="both"/>
      </w:pPr>
      <w:r>
        <w:rPr>
          <w:b/>
        </w:rPr>
        <w:t xml:space="preserve">Đánh giá: </w:t>
      </w:r>
      <w:r>
        <w:rPr>
          <w:i w:val="0"/>
        </w:rPr>
        <w:t>Nhóm sáng lập có nền tảng kinh nghiệm phù hợp và bổ trợ tốt cho mô hình bán trực tiếp qua mạng, đã chứng minh năng lực thương mại hóa và gọi vốn. Chấm 4/5 vì hồ sơ của hai đồng sáng lập chưa đầy đủ và năng lực điều hành nhiều thị trường cùng lúc chưa được kiểm chứng.</w:t>
      </w:r>
    </w:p>
    <w:p>
      <w:pPr>
        <w:pStyle w:val="Heading1"/>
      </w:pPr>
      <w:r>
        <w:rPr>
          <w:rFonts w:ascii="Times New Roman" w:hAnsi="Times New Roman"/>
          <w:color w:val="1F3A60"/>
        </w:rPr>
        <w:t>IV. PHÂN TÍCH HÀNG THỨ HAI – NGÀNH</w:t>
      </w:r>
    </w:p>
    <w:p>
      <w:pPr>
        <w:pStyle w:val="Heading2"/>
      </w:pPr>
      <w:r>
        <w:rPr>
          <w:rFonts w:ascii="Times New Roman" w:hAnsi="Times New Roman"/>
          <w:color w:val="1F3A60"/>
        </w:rPr>
        <w:t>4. Thị trường – 4/5</w:t>
      </w:r>
    </w:p>
    <w:p>
      <w:pPr>
        <w:jc w:val="both"/>
      </w:pPr>
      <w:r>
        <w:rPr>
          <w:b/>
        </w:rPr>
        <w:t xml:space="preserve">Câu hỏi đặt ra: </w:t>
      </w:r>
      <w:r>
        <w:rPr>
          <w:i/>
        </w:rPr>
        <w:t>Thị trường mà Coolmate tham gia lớn đến đâu, tăng trưởng bao nhiêu phần trăm mỗi năm?</w:t>
      </w:r>
    </w:p>
    <w:p>
      <w:pPr>
        <w:jc w:val="both"/>
      </w:pPr>
      <w:r>
        <w:rPr>
          <w:i w:val="0"/>
        </w:rPr>
        <w:t>a) Thị trường thời trang nam và trang phục thể thao</w:t>
      </w:r>
    </w:p>
    <w:p>
      <w:pPr>
        <w:jc w:val="both"/>
      </w:pPr>
      <w:r>
        <w:rPr>
          <w:i w:val="0"/>
        </w:rPr>
        <w:t>Theo IMARC Group, quy mô thị trường thời trang nam Việt Nam đạt khoảng 3,1 tỷ đô la Mỹ năm 2024, dự báo tăng trưởng kép khoảng 4,2% mỗi năm giai đoạn 2025–2033 (IMARC Group, 2025a). Thị trường trang phục thể thao kết hợp mặc thường ngày – nhóm hàng Coolmate mở rộng từ năm 2025 – đạt khoảng 1,61 tỷ đô la Mỹ năm 2024, dự báo tăng khoảng 7,2% mỗi năm (IMARC Group, 2025b). Đây là số liệu ước tính của một công ty nghiên cứu thương mại.</w:t>
      </w:r>
    </w:p>
    <w:p>
      <w:r>
        <w:rPr>
          <w:i/>
          <w:color w:val="555555"/>
          <w:sz w:val="21"/>
        </w:rPr>
        <w:t>Nguồn: IMARC Group. (2025a). Vietnam menswear market report. https://www.imarcgroup.com/report/vi/vietnam-menswear-market</w:t>
      </w:r>
    </w:p>
    <w:p>
      <w:r>
        <w:rPr>
          <w:i/>
          <w:color w:val="555555"/>
          <w:sz w:val="21"/>
        </w:rPr>
        <w:t>Nguồn: IMARC Group. (2025b). Vietnam athleisure market report. https://www.imarcgroup.com/report/vi/vietnam-athleisure-market</w:t>
      </w:r>
    </w:p>
    <w:p>
      <w:pPr>
        <w:jc w:val="both"/>
      </w:pPr>
      <w:r>
        <w:rPr>
          <w:i w:val="0"/>
        </w:rPr>
        <w:t>b) Kênh thương mại điện tử: tăng trưởng hai chữ số</w:t>
      </w:r>
    </w:p>
    <w:p>
      <w:pPr>
        <w:jc w:val="center"/>
      </w:pPr>
      <w:r>
        <w:rPr>
          <w:b/>
          <w:i/>
        </w:rPr>
        <w:t>Bảng 10. Tăng trưởng của kênh thương mại điện tử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3A60"/>
          </w:tcPr>
          <w:p>
            <w:r>
              <w:rPr>
                <w:b/>
                <w:color w:val="FFFFFF"/>
                <w:sz w:val="23"/>
              </w:rPr>
              <w:t>Thời điểm</w:t>
            </w:r>
          </w:p>
        </w:tc>
        <w:tc>
          <w:tcPr>
            <w:tcW w:type="dxa" w:w="1728"/>
            <w:shd w:val="clear" w:fill="1F3A60"/>
          </w:tcPr>
          <w:p>
            <w:r>
              <w:rPr>
                <w:b/>
                <w:color w:val="FFFFFF"/>
                <w:sz w:val="23"/>
              </w:rPr>
              <w:t>Chỉ báo</w:t>
            </w:r>
          </w:p>
        </w:tc>
        <w:tc>
          <w:tcPr>
            <w:tcW w:type="dxa" w:w="1728"/>
            <w:shd w:val="clear" w:fill="1F3A60"/>
          </w:tcPr>
          <w:p>
            <w:r>
              <w:rPr>
                <w:b/>
                <w:color w:val="FFFFFF"/>
                <w:sz w:val="23"/>
              </w:rPr>
              <w:t>Giá trị</w:t>
            </w:r>
          </w:p>
        </w:tc>
        <w:tc>
          <w:tcPr>
            <w:tcW w:type="dxa" w:w="1728"/>
            <w:shd w:val="clear" w:fill="1F3A60"/>
          </w:tcPr>
          <w:p>
            <w:r>
              <w:rPr>
                <w:b/>
                <w:color w:val="FFFFFF"/>
                <w:sz w:val="23"/>
              </w:rPr>
              <w:t>Tăng trưởng</w:t>
            </w:r>
          </w:p>
        </w:tc>
        <w:tc>
          <w:tcPr>
            <w:tcW w:type="dxa" w:w="1728"/>
            <w:shd w:val="clear" w:fill="1F3A60"/>
          </w:tcPr>
          <w:p>
            <w:r>
              <w:rPr>
                <w:b/>
                <w:color w:val="FFFFFF"/>
                <w:sz w:val="23"/>
              </w:rPr>
              <w:t>Nguồn</w:t>
            </w:r>
          </w:p>
        </w:tc>
      </w:tr>
      <w:tr>
        <w:tc>
          <w:tcPr>
            <w:tcW w:type="dxa" w:w="1728"/>
          </w:tcPr>
          <w:p>
            <w:r>
              <w:rPr>
                <w:sz w:val="23"/>
              </w:rPr>
              <w:t>2019</w:t>
            </w:r>
          </w:p>
        </w:tc>
        <w:tc>
          <w:tcPr>
            <w:tcW w:type="dxa" w:w="1728"/>
          </w:tcPr>
          <w:p>
            <w:r>
              <w:rPr>
                <w:sz w:val="23"/>
              </w:rPr>
              <w:t>Bán lẻ thương mại điện tử B2C</w:t>
            </w:r>
          </w:p>
        </w:tc>
        <w:tc>
          <w:tcPr>
            <w:tcW w:type="dxa" w:w="1728"/>
          </w:tcPr>
          <w:p>
            <w:r>
              <w:rPr>
                <w:sz w:val="23"/>
              </w:rPr>
              <w:t>Khoảng 10,08 tỷ đô la Mỹ</w:t>
            </w:r>
          </w:p>
        </w:tc>
        <w:tc>
          <w:tcPr>
            <w:tcW w:type="dxa" w:w="1728"/>
          </w:tcPr>
          <w:p>
            <w:r>
              <w:rPr>
                <w:sz w:val="23"/>
              </w:rPr>
              <w:t>Kinh tế Internet tăng khoảng 38–39%/năm (2015–2019)</w:t>
            </w:r>
          </w:p>
        </w:tc>
        <w:tc>
          <w:tcPr>
            <w:tcW w:type="dxa" w:w="1728"/>
          </w:tcPr>
          <w:p>
            <w:r>
              <w:rPr>
                <w:sz w:val="23"/>
              </w:rPr>
              <w:t>Tạp chí Công Thương (2020); Tuổi Trẻ News (2019)</w:t>
            </w:r>
          </w:p>
        </w:tc>
      </w:tr>
      <w:tr>
        <w:tc>
          <w:tcPr>
            <w:tcW w:type="dxa" w:w="1728"/>
          </w:tcPr>
          <w:p>
            <w:r>
              <w:rPr>
                <w:sz w:val="23"/>
              </w:rPr>
              <w:t>2024</w:t>
            </w:r>
          </w:p>
        </w:tc>
        <w:tc>
          <w:tcPr>
            <w:tcW w:type="dxa" w:w="1728"/>
          </w:tcPr>
          <w:p>
            <w:r>
              <w:rPr>
                <w:sz w:val="23"/>
              </w:rPr>
              <w:t>Doanh số 5 sàn lớn (Metric)</w:t>
            </w:r>
          </w:p>
        </w:tc>
        <w:tc>
          <w:tcPr>
            <w:tcW w:type="dxa" w:w="1728"/>
          </w:tcPr>
          <w:p>
            <w:r>
              <w:rPr>
                <w:sz w:val="23"/>
              </w:rPr>
              <w:t>Khoảng 318,9 nghìn tỷ đồng</w:t>
            </w:r>
          </w:p>
        </w:tc>
        <w:tc>
          <w:tcPr>
            <w:tcW w:type="dxa" w:w="1728"/>
          </w:tcPr>
          <w:p>
            <w:r>
              <w:rPr>
                <w:sz w:val="23"/>
              </w:rPr>
              <w:t>Tăng 37,36% so với 2023</w:t>
            </w:r>
          </w:p>
        </w:tc>
        <w:tc>
          <w:tcPr>
            <w:tcW w:type="dxa" w:w="1728"/>
          </w:tcPr>
          <w:p>
            <w:r>
              <w:rPr>
                <w:sz w:val="23"/>
              </w:rPr>
              <w:t>VnEconomy (2025a)</w:t>
            </w:r>
          </w:p>
        </w:tc>
      </w:tr>
      <w:tr>
        <w:tc>
          <w:tcPr>
            <w:tcW w:type="dxa" w:w="1728"/>
          </w:tcPr>
          <w:p>
            <w:r>
              <w:rPr>
                <w:sz w:val="23"/>
              </w:rPr>
              <w:t>Nửa đầu 2025</w:t>
            </w:r>
          </w:p>
        </w:tc>
        <w:tc>
          <w:tcPr>
            <w:tcW w:type="dxa" w:w="1728"/>
          </w:tcPr>
          <w:p>
            <w:r>
              <w:rPr>
                <w:sz w:val="23"/>
              </w:rPr>
              <w:t>Doanh số 4 sàn lớn (YouNet ECI)</w:t>
            </w:r>
          </w:p>
        </w:tc>
        <w:tc>
          <w:tcPr>
            <w:tcW w:type="dxa" w:w="1728"/>
          </w:tcPr>
          <w:p>
            <w:r>
              <w:rPr>
                <w:sz w:val="23"/>
              </w:rPr>
              <w:t>Khoảng 222,1 nghìn tỷ đồng</w:t>
            </w:r>
          </w:p>
        </w:tc>
        <w:tc>
          <w:tcPr>
            <w:tcW w:type="dxa" w:w="1728"/>
          </w:tcPr>
          <w:p>
            <w:r>
              <w:rPr>
                <w:sz w:val="23"/>
              </w:rPr>
              <w:t>Tăng khoảng 23% so với cùng kỳ</w:t>
            </w:r>
          </w:p>
        </w:tc>
        <w:tc>
          <w:tcPr>
            <w:tcW w:type="dxa" w:w="1728"/>
          </w:tcPr>
          <w:p>
            <w:r>
              <w:rPr>
                <w:sz w:val="23"/>
              </w:rPr>
              <w:t>VnEconomy (2025b)</w:t>
            </w:r>
          </w:p>
        </w:tc>
      </w:tr>
      <w:tr>
        <w:tc>
          <w:tcPr>
            <w:tcW w:type="dxa" w:w="1728"/>
          </w:tcPr>
          <w:p>
            <w:r>
              <w:rPr>
                <w:sz w:val="23"/>
              </w:rPr>
              <w:t>Nửa đầu 2025</w:t>
            </w:r>
          </w:p>
        </w:tc>
        <w:tc>
          <w:tcPr>
            <w:tcW w:type="dxa" w:w="1728"/>
          </w:tcPr>
          <w:p>
            <w:r>
              <w:rPr>
                <w:sz w:val="23"/>
              </w:rPr>
              <w:t>Thời trang chính hãng trên Shopee, Lazada, Tiki</w:t>
            </w:r>
          </w:p>
        </w:tc>
        <w:tc>
          <w:tcPr>
            <w:tcW w:type="dxa" w:w="1728"/>
          </w:tcPr>
          <w:p>
            <w:r>
              <w:rPr>
                <w:sz w:val="23"/>
              </w:rPr>
              <w:t>Khoảng 9.069 tỷ đồng</w:t>
            </w:r>
          </w:p>
        </w:tc>
        <w:tc>
          <w:tcPr>
            <w:tcW w:type="dxa" w:w="1728"/>
          </w:tcPr>
          <w:p>
            <w:r>
              <w:rPr>
                <w:sz w:val="23"/>
              </w:rPr>
              <w:t>Tăng 21% so với cùng kỳ</w:t>
            </w:r>
          </w:p>
        </w:tc>
        <w:tc>
          <w:tcPr>
            <w:tcW w:type="dxa" w:w="1728"/>
          </w:tcPr>
          <w:p>
            <w:r>
              <w:rPr>
                <w:sz w:val="23"/>
              </w:rPr>
              <w:t>Tạp chí Kinh tế Tài chính (2025)</w:t>
            </w:r>
          </w:p>
        </w:tc>
      </w:tr>
      <w:tr>
        <w:tc>
          <w:tcPr>
            <w:tcW w:type="dxa" w:w="1728"/>
          </w:tcPr>
          <w:p>
            <w:r>
              <w:rPr>
                <w:sz w:val="23"/>
              </w:rPr>
              <w:t>2025</w:t>
            </w:r>
          </w:p>
        </w:tc>
        <w:tc>
          <w:tcPr>
            <w:tcW w:type="dxa" w:w="1728"/>
          </w:tcPr>
          <w:p>
            <w:r>
              <w:rPr>
                <w:sz w:val="23"/>
              </w:rPr>
              <w:t>Thương mại điện tử Việt Nam</w:t>
            </w:r>
          </w:p>
        </w:tc>
        <w:tc>
          <w:tcPr>
            <w:tcW w:type="dxa" w:w="1728"/>
          </w:tcPr>
          <w:p>
            <w:r>
              <w:rPr>
                <w:sz w:val="23"/>
              </w:rPr>
              <w:t>Khoảng 32 tỷ đô la Mỹ</w:t>
            </w:r>
          </w:p>
        </w:tc>
        <w:tc>
          <w:tcPr>
            <w:tcW w:type="dxa" w:w="1728"/>
          </w:tcPr>
          <w:p>
            <w:r>
              <w:rPr>
                <w:sz w:val="23"/>
              </w:rPr>
              <w:t>–</w:t>
            </w:r>
          </w:p>
        </w:tc>
        <w:tc>
          <w:tcPr>
            <w:tcW w:type="dxa" w:w="1728"/>
          </w:tcPr>
          <w:p>
            <w:r>
              <w:rPr>
                <w:sz w:val="23"/>
              </w:rPr>
              <w:t>Cục Quản lý và Phát triển thị trường trong nước (2025)</w:t>
            </w:r>
          </w:p>
        </w:tc>
      </w:tr>
    </w:tbl>
    <w:p/>
    <w:p>
      <w:r>
        <w:rPr>
          <w:i/>
          <w:color w:val="555555"/>
          <w:sz w:val="21"/>
        </w:rPr>
        <w:t>Nguồn: Tạp chí Công Thương. (2020). Năm 2019, doanh số bán lẻ thương mại điện tử B2C đạt trên 10 tỷ USD. https://tapchicongthuong.vn/nam-2019--doanh-so-ban-le-thuong-mai-dien-tu-b2c-dat-tren-10-ty-usd-74423.htm</w:t>
      </w:r>
    </w:p>
    <w:p>
      <w:r>
        <w:rPr>
          <w:i/>
          <w:color w:val="555555"/>
          <w:sz w:val="21"/>
        </w:rPr>
        <w:t>Nguồn: Tuổi Trẻ News. (2019, 4 tháng 10). Vietnam, Indonesia lead ASEAN in internet economy growth: Google report. https://tuoitrenews.vn/news/business/20191004/vietnam-indonesia-lead-asean-in-internet-economy-growth-google-report/51454.html</w:t>
      </w:r>
    </w:p>
    <w:p>
      <w:r>
        <w:rPr>
          <w:i/>
          <w:color w:val="555555"/>
          <w:sz w:val="21"/>
        </w:rPr>
        <w:t>Nguồn: VnEconomy. (2025a). Doanh thu thương mại điện tử Việt Nam đạt hơn 318 nghìn tỷ trong năm 2024. https://vneconomy.vn/doanh-thu-thuong-mai-dien-tu-viet-nam-dat-hon-318-nghin-ty-trong-nam-2024</w:t>
      </w:r>
    </w:p>
    <w:p>
      <w:r>
        <w:rPr>
          <w:i/>
          <w:color w:val="555555"/>
          <w:sz w:val="21"/>
        </w:rPr>
        <w:t>Nguồn: VnEconomy. (2025b). Thương mại điện tử tăng trưởng hơn 23%, GMV của 4 nền tảng lớn nhất đạt 222,1 nghìn tỷ đồng. https://vneconomy.vn/thuong-mai-dien-tu-tang-truong-hon-23-gmv-cua-4-nen-tang-lon-nhat-dat-222-1-nghin-ty-dong.htm</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Cục Quản lý và Phát triển thị trường trong nước. (2025). Báo cáo thị trường nội địa Việt Nam năm 2025. https://dms.gov.vn/documents/d/guest/bc-ttnd-2025-pdf</w:t>
      </w:r>
    </w:p>
    <w:p>
      <w:pPr>
        <w:jc w:val="both"/>
      </w:pPr>
      <w:r>
        <w:rPr>
          <w:i w:val="0"/>
        </w:rPr>
        <w:t>Trên các sàn, cửa hàng chính hãng tăng mạnh: năm 2024, doanh số gian hàng chính hãng trên Shopee tăng khoảng 69,79% và trên TikTok Shop tăng khoảng 181,31% (VnEconomy, 2025a). Đây là tín hiệu tích cực cho các thương hiệu có tên tuổi như Coolmate so với nhà bán không thương hiệu.</w:t>
      </w:r>
    </w:p>
    <w:p>
      <w:r>
        <w:rPr>
          <w:i/>
          <w:color w:val="555555"/>
          <w:sz w:val="21"/>
        </w:rPr>
        <w:t>Nguồn: VnEconomy. (2025a). Doanh thu thương mại điện tử Việt Nam đạt hơn 318 nghìn tỷ trong năm 2024. https://vneconomy.vn/doanh-thu-thuong-mai-dien-tu-viet-nam-dat-hon-318-nghin-ty-trong-nam-2024</w:t>
      </w:r>
    </w:p>
    <w:p>
      <w:pPr>
        <w:jc w:val="both"/>
      </w:pPr>
      <w:r>
        <w:rPr>
          <w:i w:val="0"/>
        </w:rPr>
        <w:t>c) So sánh tốc độ tăng trưởng</w:t>
      </w:r>
    </w:p>
    <w:p>
      <w:pPr>
        <w:jc w:val="center"/>
      </w:pPr>
      <w:r>
        <w:rPr>
          <w:b/>
          <w:i/>
        </w:rPr>
        <w:t>Bảng 11. So sánh tốc độ tăng trưởng các thị trường liên quan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Thị trường</w:t>
            </w:r>
          </w:p>
        </w:tc>
        <w:tc>
          <w:tcPr>
            <w:tcW w:type="dxa" w:w="2880"/>
            <w:shd w:val="clear" w:fill="1F3A60"/>
          </w:tcPr>
          <w:p>
            <w:r>
              <w:rPr>
                <w:b/>
                <w:color w:val="FFFFFF"/>
                <w:sz w:val="23"/>
              </w:rPr>
              <w:t>Tốc độ tăng trưởng</w:t>
            </w:r>
          </w:p>
        </w:tc>
        <w:tc>
          <w:tcPr>
            <w:tcW w:type="dxa" w:w="2880"/>
            <w:shd w:val="clear" w:fill="1F3A60"/>
          </w:tcPr>
          <w:p>
            <w:r>
              <w:rPr>
                <w:b/>
                <w:color w:val="FFFFFF"/>
                <w:sz w:val="23"/>
              </w:rPr>
              <w:t>Nhận xét</w:t>
            </w:r>
          </w:p>
        </w:tc>
      </w:tr>
      <w:tr>
        <w:tc>
          <w:tcPr>
            <w:tcW w:type="dxa" w:w="2880"/>
          </w:tcPr>
          <w:p>
            <w:r>
              <w:rPr>
                <w:sz w:val="23"/>
              </w:rPr>
              <w:t>Thời trang nam (dự báo 2025–2033)</w:t>
            </w:r>
          </w:p>
        </w:tc>
        <w:tc>
          <w:tcPr>
            <w:tcW w:type="dxa" w:w="2880"/>
          </w:tcPr>
          <w:p>
            <w:r>
              <w:rPr>
                <w:sz w:val="23"/>
              </w:rPr>
              <w:t>Khoảng 4,2%/năm</w:t>
            </w:r>
          </w:p>
        </w:tc>
        <w:tc>
          <w:tcPr>
            <w:tcW w:type="dxa" w:w="2880"/>
          </w:tcPr>
          <w:p>
            <w:r>
              <w:rPr>
                <w:sz w:val="23"/>
              </w:rPr>
              <w:t>Tăng chậm, ổn định</w:t>
            </w:r>
          </w:p>
        </w:tc>
      </w:tr>
      <w:tr>
        <w:tc>
          <w:tcPr>
            <w:tcW w:type="dxa" w:w="2880"/>
          </w:tcPr>
          <w:p>
            <w:r>
              <w:rPr>
                <w:sz w:val="23"/>
              </w:rPr>
              <w:t>Trang phục thể thao kết hợp thường ngày (dự báo 2025–2033)</w:t>
            </w:r>
          </w:p>
        </w:tc>
        <w:tc>
          <w:tcPr>
            <w:tcW w:type="dxa" w:w="2880"/>
          </w:tcPr>
          <w:p>
            <w:r>
              <w:rPr>
                <w:sz w:val="23"/>
              </w:rPr>
              <w:t>Khoảng 7,2%/năm</w:t>
            </w:r>
          </w:p>
        </w:tc>
        <w:tc>
          <w:tcPr>
            <w:tcW w:type="dxa" w:w="2880"/>
          </w:tcPr>
          <w:p>
            <w:r>
              <w:rPr>
                <w:sz w:val="23"/>
              </w:rPr>
              <w:t>Nhanh hơn thời trang nam nói chung</w:t>
            </w:r>
          </w:p>
        </w:tc>
      </w:tr>
      <w:tr>
        <w:tc>
          <w:tcPr>
            <w:tcW w:type="dxa" w:w="2880"/>
          </w:tcPr>
          <w:p>
            <w:r>
              <w:rPr>
                <w:sz w:val="23"/>
              </w:rPr>
              <w:t>Thời trang chính hãng trên 3 sàn (nửa đầu 2025)</w:t>
            </w:r>
          </w:p>
        </w:tc>
        <w:tc>
          <w:tcPr>
            <w:tcW w:type="dxa" w:w="2880"/>
          </w:tcPr>
          <w:p>
            <w:r>
              <w:rPr>
                <w:sz w:val="23"/>
              </w:rPr>
              <w:t>21%</w:t>
            </w:r>
          </w:p>
        </w:tc>
        <w:tc>
          <w:tcPr>
            <w:tcW w:type="dxa" w:w="2880"/>
          </w:tcPr>
          <w:p>
            <w:r>
              <w:rPr>
                <w:sz w:val="23"/>
              </w:rPr>
              <w:t>Kênh trực tuyến tăng nhanh gấp nhiều lần thị trường chung</w:t>
            </w:r>
          </w:p>
        </w:tc>
      </w:tr>
      <w:tr>
        <w:tc>
          <w:tcPr>
            <w:tcW w:type="dxa" w:w="2880"/>
          </w:tcPr>
          <w:p>
            <w:r>
              <w:rPr>
                <w:sz w:val="23"/>
              </w:rPr>
              <w:t>Doanh số 5 sàn lớn (2024)</w:t>
            </w:r>
          </w:p>
        </w:tc>
        <w:tc>
          <w:tcPr>
            <w:tcW w:type="dxa" w:w="2880"/>
          </w:tcPr>
          <w:p>
            <w:r>
              <w:rPr>
                <w:sz w:val="23"/>
              </w:rPr>
              <w:t>37,36%</w:t>
            </w:r>
          </w:p>
        </w:tc>
        <w:tc>
          <w:tcPr>
            <w:tcW w:type="dxa" w:w="2880"/>
          </w:tcPr>
          <w:p>
            <w:r>
              <w:rPr>
                <w:sz w:val="23"/>
              </w:rPr>
              <w:t>Kênh phân phối của Coolmate bùng nổ</w:t>
            </w:r>
          </w:p>
        </w:tc>
      </w:tr>
    </w:tbl>
    <w:p/>
    <w:p>
      <w:r>
        <w:rPr>
          <w:i/>
          <w:color w:val="555555"/>
          <w:sz w:val="21"/>
        </w:rPr>
        <w:t>Nguồn: IMARC Group. (2025a). Vietnam menswear market report. https://www.imarcgroup.com/report/vi/vietnam-menswear-market</w:t>
      </w:r>
    </w:p>
    <w:p>
      <w:r>
        <w:rPr>
          <w:i/>
          <w:color w:val="555555"/>
          <w:sz w:val="21"/>
        </w:rPr>
        <w:t>Nguồn: IMARC Group. (2025b). Vietnam athleisure market report. https://www.imarcgroup.com/report/vi/vietnam-athleisure-market</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VnEconomy. (2025a). Doanh thu thương mại điện tử Việt Nam đạt hơn 318 nghìn tỷ trong năm 2024. https://vneconomy.vn/doanh-thu-thuong-mai-dien-tu-viet-nam-dat-hon-318-nghin-ty-trong-nam-2024</w:t>
      </w:r>
    </w:p>
    <w:p>
      <w:pPr>
        <w:jc w:val="both"/>
      </w:pPr>
      <w:r>
        <w:rPr>
          <w:i w:val="0"/>
        </w:rPr>
        <w:t>Bảng trên cho thấy điểm quan trọng: thị trường thời trang nam tổng thể chỉ tăng khoảng 4% mỗi năm, nhưng phần bán qua kênh trực tuyến tăng trên 20% – tức là người mua đang chuyển từ cửa hàng truyền thống sang trực tuyến. Coolmate hưởng lợi từ sự dịch chuyển kênh này nhiều hơn là từ tăng trưởng của cả ngành.</w:t>
      </w:r>
    </w:p>
    <w:p>
      <w:pPr>
        <w:jc w:val="both"/>
      </w:pPr>
      <w:r>
        <w:rPr>
          <w:i w:val="0"/>
        </w:rPr>
        <w:t>d) Phân khúc và động lực</w:t>
      </w:r>
    </w:p>
    <w:p>
      <w:pPr>
        <w:jc w:val="center"/>
      </w:pPr>
      <w:r>
        <w:rPr>
          <w:b/>
          <w:i/>
        </w:rPr>
        <w:t>Bảng 12. Phân khúc thị trường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Phân khúc</w:t>
            </w:r>
          </w:p>
        </w:tc>
        <w:tc>
          <w:tcPr>
            <w:tcW w:type="dxa" w:w="2880"/>
            <w:shd w:val="clear" w:fill="1F3A60"/>
          </w:tcPr>
          <w:p>
            <w:r>
              <w:rPr>
                <w:b/>
                <w:color w:val="FFFFFF"/>
                <w:sz w:val="23"/>
              </w:rPr>
              <w:t>Đặc điểm</w:t>
            </w:r>
          </w:p>
        </w:tc>
        <w:tc>
          <w:tcPr>
            <w:tcW w:type="dxa" w:w="2880"/>
            <w:shd w:val="clear" w:fill="1F3A60"/>
          </w:tcPr>
          <w:p>
            <w:r>
              <w:rPr>
                <w:b/>
                <w:color w:val="FFFFFF"/>
                <w:sz w:val="23"/>
              </w:rPr>
              <w:t>Vai trò với Coolmate</w:t>
            </w:r>
          </w:p>
        </w:tc>
      </w:tr>
      <w:tr>
        <w:tc>
          <w:tcPr>
            <w:tcW w:type="dxa" w:w="2880"/>
          </w:tcPr>
          <w:p>
            <w:r>
              <w:rPr>
                <w:sz w:val="23"/>
              </w:rPr>
              <w:t>Nam giới trẻ thành thị</w:t>
            </w:r>
          </w:p>
        </w:tc>
        <w:tc>
          <w:tcPr>
            <w:tcW w:type="dxa" w:w="2880"/>
          </w:tcPr>
          <w:p>
            <w:r>
              <w:rPr>
                <w:sz w:val="23"/>
              </w:rPr>
              <w:t>Mua đồ cơ bản thường xuyên, quen mua qua mạng</w:t>
            </w:r>
          </w:p>
        </w:tc>
        <w:tc>
          <w:tcPr>
            <w:tcW w:type="dxa" w:w="2880"/>
          </w:tcPr>
          <w:p>
            <w:r>
              <w:rPr>
                <w:sz w:val="23"/>
              </w:rPr>
              <w:t>Phân khúc cốt lõi từ 2019</w:t>
            </w:r>
          </w:p>
        </w:tc>
      </w:tr>
      <w:tr>
        <w:tc>
          <w:tcPr>
            <w:tcW w:type="dxa" w:w="2880"/>
          </w:tcPr>
          <w:p>
            <w:r>
              <w:rPr>
                <w:sz w:val="23"/>
              </w:rPr>
              <w:t>Người tập thể thao, chạy bộ</w:t>
            </w:r>
          </w:p>
        </w:tc>
        <w:tc>
          <w:tcPr>
            <w:tcW w:type="dxa" w:w="2880"/>
          </w:tcPr>
          <w:p>
            <w:r>
              <w:rPr>
                <w:sz w:val="23"/>
              </w:rPr>
              <w:t>Thị trường tăng khoảng 7,2%/năm</w:t>
            </w:r>
          </w:p>
        </w:tc>
        <w:tc>
          <w:tcPr>
            <w:tcW w:type="dxa" w:w="2880"/>
          </w:tcPr>
          <w:p>
            <w:r>
              <w:rPr>
                <w:sz w:val="23"/>
              </w:rPr>
              <w:t>Mở rộng danh mục</w:t>
            </w:r>
          </w:p>
        </w:tc>
      </w:tr>
      <w:tr>
        <w:tc>
          <w:tcPr>
            <w:tcW w:type="dxa" w:w="2880"/>
          </w:tcPr>
          <w:p>
            <w:r>
              <w:rPr>
                <w:sz w:val="23"/>
              </w:rPr>
              <w:t>Nữ giới (từ 2025)</w:t>
            </w:r>
          </w:p>
        </w:tc>
        <w:tc>
          <w:tcPr>
            <w:tcW w:type="dxa" w:w="2880"/>
          </w:tcPr>
          <w:p>
            <w:r>
              <w:rPr>
                <w:sz w:val="23"/>
              </w:rPr>
              <w:t>62% mua quần áo trực tuyến (CASK Vietnam, 2025)</w:t>
            </w:r>
          </w:p>
        </w:tc>
        <w:tc>
          <w:tcPr>
            <w:tcW w:type="dxa" w:w="2880"/>
          </w:tcPr>
          <w:p>
            <w:r>
              <w:rPr>
                <w:sz w:val="23"/>
              </w:rPr>
              <w:t>Dư địa mới, cạnh tranh gay gắt hơn</w:t>
            </w:r>
          </w:p>
        </w:tc>
      </w:tr>
      <w:tr>
        <w:tc>
          <w:tcPr>
            <w:tcW w:type="dxa" w:w="2880"/>
          </w:tcPr>
          <w:p>
            <w:r>
              <w:rPr>
                <w:sz w:val="23"/>
              </w:rPr>
              <w:t>Thị trường nước ngoài</w:t>
            </w:r>
          </w:p>
        </w:tc>
        <w:tc>
          <w:tcPr>
            <w:tcW w:type="dxa" w:w="2880"/>
          </w:tcPr>
          <w:p>
            <w:r>
              <w:rPr>
                <w:sz w:val="23"/>
              </w:rPr>
              <w:t>Bán qua Amazon tại Hoa Kỳ</w:t>
            </w:r>
          </w:p>
        </w:tc>
        <w:tc>
          <w:tcPr>
            <w:tcW w:type="dxa" w:w="2880"/>
          </w:tcPr>
          <w:p>
            <w:r>
              <w:rPr>
                <w:sz w:val="23"/>
              </w:rPr>
              <w:t>Mục tiêu 30% doanh thu năm 2030</w:t>
            </w:r>
          </w:p>
        </w:tc>
      </w:tr>
    </w:tbl>
    <w:p/>
    <w:p>
      <w:r>
        <w:rPr>
          <w:i/>
          <w:color w:val="555555"/>
          <w:sz w:val="21"/>
        </w:rPr>
        <w:t>Nguồn: IMARC Group. (2025b). Vietnam athleisure market report. https://www.imarcgroup.com/report/vi/vietnam-athleisure-market</w:t>
      </w:r>
    </w:p>
    <w:p>
      <w:r>
        <w:rPr>
          <w:i/>
          <w:color w:val="555555"/>
          <w:sz w:val="21"/>
        </w:rPr>
        <w:t>Nguồn: CASK Vietnam. (2025). Người Việt đang đổ tiền mua gì nhiều nhất trên online? https://www.cask.vn/ecommerce/nguoi-viet-mua-gi-nhieu-nhat-online-2025/</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Kế hoạch tổng thể phát triển thương mại điện tử quốc gia 2026–2030 đặt mục tiêu doanh số thương mại điện tử tăng 20–30% mỗi năm (Bộ Công Thương, 2025a) – đây là mục tiêu chính sách, không phải dự báo cho Coolmate.</w:t>
      </w:r>
    </w:p>
    <w:p>
      <w:r>
        <w:rPr>
          <w:i/>
          <w:color w:val="555555"/>
          <w:sz w:val="21"/>
        </w:rPr>
        <w:t>Nguồn: Bộ Công Thương. (2025a, ngày 9 tháng 6). Phê duyệt kế hoạch tổng thể phát triển thương mại điện tử quốc gia giai đoạn 2026–2030. https://moit.gov.vn/tin-tuc/phe-duyet-ke-hoach-tong-the-phat-trien-thuong-mai-dien-tu-quoc-gia-giai-doan-2026-2030.html</w:t>
      </w:r>
    </w:p>
    <w:p>
      <w:pPr>
        <w:jc w:val="both"/>
      </w:pPr>
      <w:r>
        <w:rPr>
          <w:i w:val="0"/>
        </w:rPr>
        <w:t>e) Rủi ro thị trường</w:t>
      </w:r>
    </w:p>
    <w:p>
      <w:pPr>
        <w:jc w:val="both"/>
      </w:pPr>
      <w:r>
        <w:rPr>
          <w:i w:val="0"/>
        </w:rPr>
        <w:t>Người tiêu dùng ngày càng nhạy cảm về giá; phí sàn, chiết khấu và quảng cáo có thể bào mòn lợi nhuận. Số liệu của IMARC, Metric và YouNet ECI dùng phạm vi và phương pháp khác nhau nên không cộng hay so sánh trực tiếp được.</w:t>
      </w:r>
    </w:p>
    <w:p>
      <w:pPr>
        <w:jc w:val="both"/>
      </w:pPr>
      <w:r>
        <w:rPr>
          <w:b/>
        </w:rPr>
        <w:t xml:space="preserve">Đánh giá: </w:t>
      </w:r>
      <w:r>
        <w:rPr>
          <w:i w:val="0"/>
        </w:rPr>
        <w:t>Thị trường thời trang nam tăng chậm (khoảng 4%/năm), nhưng kênh trực tuyến mà Coolmate dựa vào tăng trên 20%/năm và nhóm hàng thể thao tăng khoảng 7%/năm. Chấm 4/5 vì quy mô thị trường thời trang nam mới chỉ có ước tính của công ty nghiên cứu thương mại, chưa có số liệu chính thức.</w:t>
      </w:r>
    </w:p>
    <w:p>
      <w:pPr>
        <w:pStyle w:val="Heading2"/>
      </w:pPr>
      <w:r>
        <w:rPr>
          <w:rFonts w:ascii="Times New Roman" w:hAnsi="Times New Roman"/>
          <w:color w:val="1F3A60"/>
        </w:rPr>
        <w:t>5. Cạnh tranh – 3/5</w:t>
      </w:r>
    </w:p>
    <w:p>
      <w:pPr>
        <w:jc w:val="both"/>
      </w:pPr>
      <w:r>
        <w:rPr>
          <w:b/>
        </w:rPr>
        <w:t xml:space="preserve">Câu hỏi đặt ra: </w:t>
      </w:r>
      <w:r>
        <w:rPr>
          <w:i/>
        </w:rPr>
        <w:t>Ai đang cạnh tranh với Coolmate? Coolmate chiếm bao nhiêu thị phần? Doanh nghiệp giữ vị thế bằng cách nào?</w:t>
      </w:r>
    </w:p>
    <w:p>
      <w:pPr>
        <w:jc w:val="both"/>
      </w:pPr>
      <w:r>
        <w:rPr>
          <w:i w:val="0"/>
        </w:rPr>
        <w:t>a) Ước tính thị phần của Coolmate</w:t>
      </w:r>
    </w:p>
    <w:p>
      <w:pPr>
        <w:jc w:val="both"/>
      </w:pPr>
      <w:r>
        <w:rPr>
          <w:i w:val="0"/>
        </w:rPr>
        <w:t>Hiện chưa có báo cáo thị phần chính thức theo thương hiệu cho toàn ngành thời trang. Người viết ước tính dựa trên các số liệu công khai:</w:t>
      </w:r>
    </w:p>
    <w:p>
      <w:pPr>
        <w:jc w:val="center"/>
      </w:pPr>
      <w:r>
        <w:rPr>
          <w:b/>
          <w:i/>
        </w:rPr>
        <w:t>Bảng 13. Ước tính thị phần của Coolmate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Cách ước tính</w:t>
            </w:r>
          </w:p>
        </w:tc>
        <w:tc>
          <w:tcPr>
            <w:tcW w:type="dxa" w:w="2160"/>
            <w:shd w:val="clear" w:fill="1F3A60"/>
          </w:tcPr>
          <w:p>
            <w:r>
              <w:rPr>
                <w:b/>
                <w:color w:val="FFFFFF"/>
                <w:sz w:val="23"/>
              </w:rPr>
              <w:t>Số liệu của Coolmate</w:t>
            </w:r>
          </w:p>
        </w:tc>
        <w:tc>
          <w:tcPr>
            <w:tcW w:type="dxa" w:w="2160"/>
            <w:shd w:val="clear" w:fill="1F3A60"/>
          </w:tcPr>
          <w:p>
            <w:r>
              <w:rPr>
                <w:b/>
                <w:color w:val="FFFFFF"/>
                <w:sz w:val="23"/>
              </w:rPr>
              <w:t>Quy mô thị trường</w:t>
            </w:r>
          </w:p>
        </w:tc>
        <w:tc>
          <w:tcPr>
            <w:tcW w:type="dxa" w:w="2160"/>
            <w:shd w:val="clear" w:fill="1F3A60"/>
          </w:tcPr>
          <w:p>
            <w:r>
              <w:rPr>
                <w:b/>
                <w:color w:val="FFFFFF"/>
                <w:sz w:val="23"/>
              </w:rPr>
              <w:t>Thị phần ước tính (người viết tính)</w:t>
            </w:r>
          </w:p>
        </w:tc>
      </w:tr>
      <w:tr>
        <w:tc>
          <w:tcPr>
            <w:tcW w:type="dxa" w:w="2160"/>
          </w:tcPr>
          <w:p>
            <w:r>
              <w:rPr>
                <w:sz w:val="23"/>
              </w:rPr>
              <w:t>Thời trang chính hãng trên Shopee, Lazada, Tiki (nửa đầu 2025)</w:t>
            </w:r>
          </w:p>
        </w:tc>
        <w:tc>
          <w:tcPr>
            <w:tcW w:type="dxa" w:w="2160"/>
          </w:tcPr>
          <w:p>
            <w:r>
              <w:rPr>
                <w:sz w:val="23"/>
              </w:rPr>
              <w:t>Hơn 64 tỷ đồng, tăng 37%</w:t>
            </w:r>
          </w:p>
        </w:tc>
        <w:tc>
          <w:tcPr>
            <w:tcW w:type="dxa" w:w="2160"/>
          </w:tcPr>
          <w:p>
            <w:r>
              <w:rPr>
                <w:sz w:val="23"/>
              </w:rPr>
              <w:t>Khoảng 9.069 tỷ đồng</w:t>
            </w:r>
          </w:p>
        </w:tc>
        <w:tc>
          <w:tcPr>
            <w:tcW w:type="dxa" w:w="2160"/>
          </w:tcPr>
          <w:p>
            <w:r>
              <w:rPr>
                <w:sz w:val="23"/>
              </w:rPr>
              <w:t>Khoảng 0,7%</w:t>
            </w:r>
          </w:p>
        </w:tc>
      </w:tr>
      <w:tr>
        <w:tc>
          <w:tcPr>
            <w:tcW w:type="dxa" w:w="2160"/>
          </w:tcPr>
          <w:p>
            <w:r>
              <w:rPr>
                <w:sz w:val="23"/>
              </w:rPr>
              <w:t>Thời trang nam toàn quốc (2023–2024)</w:t>
            </w:r>
          </w:p>
        </w:tc>
        <w:tc>
          <w:tcPr>
            <w:tcW w:type="dxa" w:w="2160"/>
          </w:tcPr>
          <w:p>
            <w:r>
              <w:rPr>
                <w:sz w:val="23"/>
              </w:rPr>
              <w:t>Doanh thu công bố 363 tỷ đồng (2023), khoảng 14–15 triệu đô la Mỹ</w:t>
            </w:r>
          </w:p>
        </w:tc>
        <w:tc>
          <w:tcPr>
            <w:tcW w:type="dxa" w:w="2160"/>
          </w:tcPr>
          <w:p>
            <w:r>
              <w:rPr>
                <w:sz w:val="23"/>
              </w:rPr>
              <w:t>Khoảng 3,1 tỷ đô la Mỹ (2024)</w:t>
            </w:r>
          </w:p>
        </w:tc>
        <w:tc>
          <w:tcPr>
            <w:tcW w:type="dxa" w:w="2160"/>
          </w:tcPr>
          <w:p>
            <w:r>
              <w:rPr>
                <w:sz w:val="23"/>
              </w:rPr>
              <w:t>Khoảng 0,5%</w:t>
            </w:r>
          </w:p>
        </w:tc>
      </w:tr>
    </w:tbl>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IMARC Group. (2025a). Vietnam menswear market report. https://www.imarcgroup.com/report/vi/vietnam-menswear-market</w:t>
      </w:r>
    </w:p>
    <w:p>
      <w:pPr>
        <w:jc w:val="both"/>
      </w:pPr>
      <w:r>
        <w:rPr>
          <w:i w:val="0"/>
        </w:rPr>
        <w:t>Hai cách tính đều cho thấy Coolmate chiếm thị phần dưới 1% – thị trường rất phân mảnh, chưa có thương hiệu nào áp đảo. Cách tính thứ hai chỉ mang tính tham khảo vì doanh thu và quy mô thị trường thuộc hai năm khác nhau. Tuy vậy, tốc độ tăng 37% của Coolmate trên sàn chính hãng nửa đầu 2025 cao hơn mức tăng chung 21% của toàn nhóm hàng (Tạp chí Kinh tế Tài chính, 2025), nghĩa là Coolmate đang giành thêm thị phần.</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pPr>
        <w:jc w:val="center"/>
      </w:pPr>
      <w:r>
        <w:rPr>
          <w:b/>
          <w:i/>
        </w:rPr>
        <w:t>Bảng 14. Coolmate so với thị trường thời trang chính hãng trên sàn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 (nửa đầu 2025, 3 sàn)</w:t>
            </w:r>
          </w:p>
        </w:tc>
        <w:tc>
          <w:tcPr>
            <w:tcW w:type="dxa" w:w="2880"/>
            <w:shd w:val="clear" w:fill="1F3A60"/>
          </w:tcPr>
          <w:p>
            <w:r>
              <w:rPr>
                <w:b/>
                <w:color w:val="FFFFFF"/>
                <w:sz w:val="23"/>
              </w:rPr>
              <w:t>Coolmate</w:t>
            </w:r>
          </w:p>
        </w:tc>
        <w:tc>
          <w:tcPr>
            <w:tcW w:type="dxa" w:w="2880"/>
            <w:shd w:val="clear" w:fill="1F3A60"/>
          </w:tcPr>
          <w:p>
            <w:r>
              <w:rPr>
                <w:b/>
                <w:color w:val="FFFFFF"/>
                <w:sz w:val="23"/>
              </w:rPr>
              <w:t>Toàn nhóm thời trang chính hãng</w:t>
            </w:r>
          </w:p>
        </w:tc>
      </w:tr>
      <w:tr>
        <w:tc>
          <w:tcPr>
            <w:tcW w:type="dxa" w:w="2880"/>
          </w:tcPr>
          <w:p>
            <w:r>
              <w:rPr>
                <w:sz w:val="23"/>
              </w:rPr>
              <w:t>Doanh số</w:t>
            </w:r>
          </w:p>
        </w:tc>
        <w:tc>
          <w:tcPr>
            <w:tcW w:type="dxa" w:w="2880"/>
          </w:tcPr>
          <w:p>
            <w:r>
              <w:rPr>
                <w:sz w:val="23"/>
              </w:rPr>
              <w:t>Hơn 64 tỷ đồng</w:t>
            </w:r>
          </w:p>
        </w:tc>
        <w:tc>
          <w:tcPr>
            <w:tcW w:type="dxa" w:w="2880"/>
          </w:tcPr>
          <w:p>
            <w:r>
              <w:rPr>
                <w:sz w:val="23"/>
              </w:rPr>
              <w:t>Khoảng 9.069 tỷ đồng</w:t>
            </w:r>
          </w:p>
        </w:tc>
      </w:tr>
      <w:tr>
        <w:tc>
          <w:tcPr>
            <w:tcW w:type="dxa" w:w="2880"/>
          </w:tcPr>
          <w:p>
            <w:r>
              <w:rPr>
                <w:sz w:val="23"/>
              </w:rPr>
              <w:t>Tăng trưởng so với cùng kỳ</w:t>
            </w:r>
          </w:p>
        </w:tc>
        <w:tc>
          <w:tcPr>
            <w:tcW w:type="dxa" w:w="2880"/>
          </w:tcPr>
          <w:p>
            <w:r>
              <w:rPr>
                <w:sz w:val="23"/>
              </w:rPr>
              <w:t>37%</w:t>
            </w:r>
          </w:p>
        </w:tc>
        <w:tc>
          <w:tcPr>
            <w:tcW w:type="dxa" w:w="2880"/>
          </w:tcPr>
          <w:p>
            <w:r>
              <w:rPr>
                <w:sz w:val="23"/>
              </w:rPr>
              <w:t>21%</w:t>
            </w:r>
          </w:p>
        </w:tc>
      </w:tr>
    </w:tbl>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pPr>
        <w:jc w:val="both"/>
      </w:pPr>
      <w:r>
        <w:rPr>
          <w:i w:val="0"/>
        </w:rPr>
        <w:t>b) Cơ cấu doanh số theo sàn</w:t>
      </w:r>
    </w:p>
    <w:p>
      <w:pPr>
        <w:jc w:val="center"/>
      </w:pPr>
      <w:r>
        <w:rPr>
          <w:b/>
          <w:i/>
        </w:rPr>
        <w:t>Bảng 15. Cơ cấu doanh số thương hiệu Coolmate trên các sàn</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Sàn</w:t>
            </w:r>
          </w:p>
        </w:tc>
        <w:tc>
          <w:tcPr>
            <w:tcW w:type="dxa" w:w="4320"/>
            <w:shd w:val="clear" w:fill="1F3A60"/>
          </w:tcPr>
          <w:p>
            <w:r>
              <w:rPr>
                <w:b/>
                <w:color w:val="FFFFFF"/>
                <w:sz w:val="23"/>
              </w:rPr>
              <w:t>Tỷ trọng doanh số thương hiệu Coolmate (phạm vi Metric, 2025)</w:t>
            </w:r>
          </w:p>
        </w:tc>
      </w:tr>
      <w:tr>
        <w:tc>
          <w:tcPr>
            <w:tcW w:type="dxa" w:w="4320"/>
          </w:tcPr>
          <w:p>
            <w:r>
              <w:rPr>
                <w:sz w:val="23"/>
              </w:rPr>
              <w:t>Shopee</w:t>
            </w:r>
          </w:p>
        </w:tc>
        <w:tc>
          <w:tcPr>
            <w:tcW w:type="dxa" w:w="4320"/>
          </w:tcPr>
          <w:p>
            <w:r>
              <w:rPr>
                <w:sz w:val="23"/>
              </w:rPr>
              <w:t>70,8%</w:t>
            </w:r>
          </w:p>
        </w:tc>
      </w:tr>
      <w:tr>
        <w:tc>
          <w:tcPr>
            <w:tcW w:type="dxa" w:w="4320"/>
          </w:tcPr>
          <w:p>
            <w:r>
              <w:rPr>
                <w:sz w:val="23"/>
              </w:rPr>
              <w:t>TikTok Shop</w:t>
            </w:r>
          </w:p>
        </w:tc>
        <w:tc>
          <w:tcPr>
            <w:tcW w:type="dxa" w:w="4320"/>
          </w:tcPr>
          <w:p>
            <w:r>
              <w:rPr>
                <w:sz w:val="23"/>
              </w:rPr>
              <w:t>26,1%</w:t>
            </w:r>
          </w:p>
        </w:tc>
      </w:tr>
      <w:tr>
        <w:tc>
          <w:tcPr>
            <w:tcW w:type="dxa" w:w="4320"/>
          </w:tcPr>
          <w:p>
            <w:r>
              <w:rPr>
                <w:sz w:val="23"/>
              </w:rPr>
              <w:t>Lazada</w:t>
            </w:r>
          </w:p>
        </w:tc>
        <w:tc>
          <w:tcPr>
            <w:tcW w:type="dxa" w:w="4320"/>
          </w:tcPr>
          <w:p>
            <w:r>
              <w:rPr>
                <w:sz w:val="23"/>
              </w:rPr>
              <w:t>3,0%</w:t>
            </w:r>
          </w:p>
        </w:tc>
      </w:tr>
    </w:tbl>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pPr>
        <w:jc w:val="both"/>
      </w:pPr>
      <w:r>
        <w:rPr>
          <w:i w:val="0"/>
        </w:rPr>
        <w:t>Theo Metric, các gian hàng có sản phẩm thương hiệu Coolmate đạt khoảng 664 tỷ đồng doanh số năm 2025 trên các sàn được theo dõi, trong đó Shopee chiếm phần lớn (Metric, không ghi ngày). Sự phụ thuộc vào Shopee là rủi ro lớn khi sàn thay đổi phí hoặc thuật toán.</w:t>
      </w:r>
    </w:p>
    <w:p>
      <w:pPr>
        <w:jc w:val="both"/>
      </w:pPr>
      <w:r>
        <w:rPr>
          <w:i w:val="0"/>
        </w:rPr>
        <w:t>c) Các đối thủ chính</w:t>
      </w:r>
    </w:p>
    <w:p>
      <w:pPr>
        <w:jc w:val="center"/>
      </w:pPr>
      <w:r>
        <w:rPr>
          <w:b/>
          <w:i/>
        </w:rPr>
        <w:t>Bảng 16. Các đối thủ cạnh tranh chính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Đối thủ</w:t>
            </w:r>
          </w:p>
        </w:tc>
        <w:tc>
          <w:tcPr>
            <w:tcW w:type="dxa" w:w="2880"/>
            <w:shd w:val="clear" w:fill="1F3A60"/>
          </w:tcPr>
          <w:p>
            <w:r>
              <w:rPr>
                <w:b/>
                <w:color w:val="FFFFFF"/>
                <w:sz w:val="23"/>
              </w:rPr>
              <w:t>Điểm mạnh</w:t>
            </w:r>
          </w:p>
        </w:tc>
        <w:tc>
          <w:tcPr>
            <w:tcW w:type="dxa" w:w="2880"/>
            <w:shd w:val="clear" w:fill="1F3A60"/>
          </w:tcPr>
          <w:p>
            <w:r>
              <w:rPr>
                <w:b/>
                <w:color w:val="FFFFFF"/>
                <w:sz w:val="23"/>
              </w:rPr>
              <w:t>Áp lực với Coolmate</w:t>
            </w:r>
          </w:p>
        </w:tc>
      </w:tr>
      <w:tr>
        <w:tc>
          <w:tcPr>
            <w:tcW w:type="dxa" w:w="2880"/>
          </w:tcPr>
          <w:p>
            <w:r>
              <w:rPr>
                <w:sz w:val="23"/>
              </w:rPr>
              <w:t>YODY – thời trang gia đình, đồ cơ bản</w:t>
            </w:r>
          </w:p>
        </w:tc>
        <w:tc>
          <w:tcPr>
            <w:tcW w:type="dxa" w:w="2880"/>
          </w:tcPr>
          <w:p>
            <w:r>
              <w:rPr>
                <w:sz w:val="23"/>
              </w:rPr>
              <w:t>277 cửa hàng tại thời điểm tra cứu</w:t>
            </w:r>
          </w:p>
        </w:tc>
        <w:tc>
          <w:tcPr>
            <w:tcW w:type="dxa" w:w="2880"/>
          </w:tcPr>
          <w:p>
            <w:r>
              <w:rPr>
                <w:sz w:val="23"/>
              </w:rPr>
              <w:t>Độ phủ cửa hàng; Coolmate mới có 1 cửa hàng (3/2026)</w:t>
            </w:r>
          </w:p>
        </w:tc>
      </w:tr>
      <w:tr>
        <w:tc>
          <w:tcPr>
            <w:tcW w:type="dxa" w:w="2880"/>
          </w:tcPr>
          <w:p>
            <w:r>
              <w:rPr>
                <w:sz w:val="23"/>
              </w:rPr>
              <w:t>ONOFF – đồ lót, trang phục cơ bản</w:t>
            </w:r>
          </w:p>
        </w:tc>
        <w:tc>
          <w:tcPr>
            <w:tcW w:type="dxa" w:w="2880"/>
          </w:tcPr>
          <w:p>
            <w:r>
              <w:rPr>
                <w:sz w:val="23"/>
              </w:rPr>
              <w:t>Tập trung chất liệu, nhận diện nhóm đồ lót</w:t>
            </w:r>
          </w:p>
        </w:tc>
        <w:tc>
          <w:tcPr>
            <w:tcW w:type="dxa" w:w="2880"/>
          </w:tcPr>
          <w:p>
            <w:r>
              <w:rPr>
                <w:sz w:val="23"/>
              </w:rPr>
              <w:t>Cạnh tranh trực tiếp sản phẩm cốt lõi</w:t>
            </w:r>
          </w:p>
        </w:tc>
      </w:tr>
      <w:tr>
        <w:tc>
          <w:tcPr>
            <w:tcW w:type="dxa" w:w="2880"/>
          </w:tcPr>
          <w:p>
            <w:r>
              <w:rPr>
                <w:sz w:val="23"/>
              </w:rPr>
              <w:t>Calem.Club và các thương hiệu trực tuyến nội địa</w:t>
            </w:r>
          </w:p>
        </w:tc>
        <w:tc>
          <w:tcPr>
            <w:tcW w:type="dxa" w:w="2880"/>
          </w:tcPr>
          <w:p>
            <w:r>
              <w:rPr>
                <w:sz w:val="23"/>
              </w:rPr>
              <w:t>Không cần cửa hàng; Calem.Club lọt top 10 thời trang chính hãng doanh thu cao nhất trên sàn</w:t>
            </w:r>
          </w:p>
        </w:tc>
        <w:tc>
          <w:tcPr>
            <w:tcW w:type="dxa" w:w="2880"/>
          </w:tcPr>
          <w:p>
            <w:r>
              <w:rPr>
                <w:sz w:val="23"/>
              </w:rPr>
              <w:t>Cạnh tranh cùng mô hình</w:t>
            </w:r>
          </w:p>
        </w:tc>
      </w:tr>
      <w:tr>
        <w:tc>
          <w:tcPr>
            <w:tcW w:type="dxa" w:w="2880"/>
          </w:tcPr>
          <w:p>
            <w:r>
              <w:rPr>
                <w:sz w:val="23"/>
              </w:rPr>
              <w:t>Thương hiệu quốc tế</w:t>
            </w:r>
          </w:p>
        </w:tc>
        <w:tc>
          <w:tcPr>
            <w:tcW w:type="dxa" w:w="2880"/>
          </w:tcPr>
          <w:p>
            <w:r>
              <w:rPr>
                <w:sz w:val="23"/>
              </w:rPr>
              <w:t>Vốn lớn, mẫu mã đa dạng</w:t>
            </w:r>
          </w:p>
        </w:tc>
        <w:tc>
          <w:tcPr>
            <w:tcW w:type="dxa" w:w="2880"/>
          </w:tcPr>
          <w:p>
            <w:r>
              <w:rPr>
                <w:sz w:val="23"/>
              </w:rPr>
              <w:t>Giá, mẫu mã</w:t>
            </w:r>
          </w:p>
        </w:tc>
      </w:tr>
      <w:tr>
        <w:tc>
          <w:tcPr>
            <w:tcW w:type="dxa" w:w="2880"/>
          </w:tcPr>
          <w:p>
            <w:r>
              <w:rPr>
                <w:sz w:val="23"/>
              </w:rPr>
              <w:t>Nhà bán không thương hiệu trên sàn</w:t>
            </w:r>
          </w:p>
        </w:tc>
        <w:tc>
          <w:tcPr>
            <w:tcW w:type="dxa" w:w="2880"/>
          </w:tcPr>
          <w:p>
            <w:r>
              <w:rPr>
                <w:sz w:val="23"/>
              </w:rPr>
              <w:t>Giá thấp</w:t>
            </w:r>
          </w:p>
        </w:tc>
        <w:tc>
          <w:tcPr>
            <w:tcW w:type="dxa" w:w="2880"/>
          </w:tcPr>
          <w:p>
            <w:r>
              <w:rPr>
                <w:sz w:val="23"/>
              </w:rPr>
              <w:t>Ép giá</w:t>
            </w:r>
          </w:p>
        </w:tc>
      </w:tr>
    </w:tbl>
    <w:p/>
    <w:p>
      <w:r>
        <w:rPr>
          <w:i/>
          <w:color w:val="555555"/>
          <w:sz w:val="21"/>
        </w:rPr>
        <w:t>Nguồn: YODY. (không ghi ngày). Hệ thống cửa hàng YODY. Truy cập ngày 10 tháng 10 năm 2026, tại https://yody.vn/he-thong-cua-hang/</w:t>
      </w:r>
    </w:p>
    <w:p>
      <w:r>
        <w:rPr>
          <w:i/>
          <w:color w:val="555555"/>
          <w:sz w:val="21"/>
        </w:rPr>
        <w:t>Nguồn: ONOFF. (2025, ngày 24 tháng 10). Các thương hiệu đồ lót nam trên thị trường Việt Nam và thế giới. https://onoff.vn/blog/thuong-hieu-do-lot-nam/</w:t>
      </w:r>
    </w:p>
    <w:p>
      <w:r>
        <w:rPr>
          <w:i/>
          <w:color w:val="555555"/>
          <w:sz w:val="21"/>
        </w:rPr>
        <w:t>Nguồn: Tạp chí Kinh tế Tài chính. (2025). Thời trang chính hãng làm chủ cuộc chơi trên sàn thương mại điện tử. https://thuehaiquan.tapchikinhtetaichinh.vn/thoi-trang-chinh-hang-lam-chu-cuoc-choi-tren-san-thuong-mai-dien-tu-126247.html</w:t>
      </w:r>
    </w:p>
    <w:p>
      <w:pPr>
        <w:jc w:val="both"/>
      </w:pPr>
      <w:r>
        <w:rPr>
          <w:i w:val="0"/>
        </w:rPr>
        <w:t>d) Lợi thế và hạn chế của Coolmate</w:t>
      </w:r>
    </w:p>
    <w:p>
      <w:pPr>
        <w:pStyle w:val="ListBullet"/>
        <w:jc w:val="both"/>
      </w:pPr>
      <w:r>
        <w:rPr>
          <w:b/>
        </w:rPr>
        <w:t xml:space="preserve">Lợi thế: </w:t>
      </w:r>
      <w:r>
        <w:t>tăng trưởng nhanh hơn thị trường; nhận diện rõ ở đồ cơ bản cho nam; chính sách đổi trả 60 ngày; hệ thống công nghệ tự phát triển (Ng, 2026).</w:t>
      </w:r>
    </w:p>
    <w:p>
      <w:pPr>
        <w:pStyle w:val="ListBullet"/>
        <w:jc w:val="both"/>
      </w:pPr>
      <w:r>
        <w:rPr>
          <w:b/>
        </w:rPr>
        <w:t xml:space="preserve">Hạn chế: </w:t>
      </w:r>
      <w:r>
        <w:t>thị phần còn nhỏ (dưới 1%); phụ thuộc Shopee; độ phủ cửa hàng kém xa YODY; khi sang thời trang nữ phải đối đầu đối thủ đã mạnh sẵn.</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i/>
          <w:color w:val="555555"/>
          <w:sz w:val="21"/>
        </w:rPr>
        <w:t>Nguồn: YODY. (không ghi ngày). Hệ thống cửa hàng YODY. Truy cập ngày 10 tháng 10 năm 2026, tại https://yody.vn/he-thong-cua-hang/</w:t>
      </w:r>
    </w:p>
    <w:p>
      <w:pPr>
        <w:jc w:val="both"/>
      </w:pPr>
      <w:r>
        <w:rPr>
          <w:b/>
        </w:rPr>
        <w:t xml:space="preserve">Đánh giá: </w:t>
      </w:r>
      <w:r>
        <w:rPr>
          <w:i w:val="0"/>
        </w:rPr>
        <w:t>Coolmate đang tăng trưởng nhanh hơn thị trường và giành thêm thị phần, nhưng thị phần ước tính vẫn dưới 1%, rào cản cạnh tranh thấp và phụ thuộc lớn vào một sàn. Chấm 3/5.</w:t>
      </w:r>
    </w:p>
    <w:p>
      <w:pPr>
        <w:pStyle w:val="Heading2"/>
      </w:pPr>
      <w:r>
        <w:rPr>
          <w:rFonts w:ascii="Times New Roman" w:hAnsi="Times New Roman"/>
          <w:color w:val="1F3A60"/>
        </w:rPr>
        <w:t>6. Mạng lưới quan hệ – 4/5</w:t>
      </w:r>
    </w:p>
    <w:p>
      <w:pPr>
        <w:jc w:val="both"/>
      </w:pPr>
      <w:r>
        <w:rPr>
          <w:b/>
        </w:rPr>
        <w:t xml:space="preserve">Câu hỏi đặt ra: </w:t>
      </w:r>
      <w:r>
        <w:rPr>
          <w:i/>
        </w:rPr>
        <w:t>Coolmate kết nối được những nhà đầu tư, đối tác sản xuất và kênh phân phối nào?</w:t>
      </w:r>
    </w:p>
    <w:p>
      <w:pPr>
        <w:jc w:val="both"/>
      </w:pPr>
      <w:r>
        <w:rPr>
          <w:i w:val="0"/>
        </w:rPr>
        <w:t>a) Mạng lưới nhà đầu tư</w:t>
      </w:r>
    </w:p>
    <w:p>
      <w:pPr>
        <w:jc w:val="center"/>
      </w:pPr>
      <w:r>
        <w:rPr>
          <w:b/>
          <w:i/>
        </w:rPr>
        <w:t>Bảng 17. Các vòng gọi vốn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Năm</w:t>
            </w:r>
          </w:p>
        </w:tc>
        <w:tc>
          <w:tcPr>
            <w:tcW w:type="dxa" w:w="2880"/>
            <w:shd w:val="clear" w:fill="1F3A60"/>
          </w:tcPr>
          <w:p>
            <w:r>
              <w:rPr>
                <w:b/>
                <w:color w:val="FFFFFF"/>
                <w:sz w:val="23"/>
              </w:rPr>
              <w:t>Nhà đầu tư</w:t>
            </w:r>
          </w:p>
        </w:tc>
        <w:tc>
          <w:tcPr>
            <w:tcW w:type="dxa" w:w="2880"/>
            <w:shd w:val="clear" w:fill="1F3A60"/>
          </w:tcPr>
          <w:p>
            <w:r>
              <w:rPr>
                <w:b/>
                <w:color w:val="FFFFFF"/>
                <w:sz w:val="23"/>
              </w:rPr>
              <w:t>Giá trị</w:t>
            </w:r>
          </w:p>
        </w:tc>
      </w:tr>
      <w:tr>
        <w:tc>
          <w:tcPr>
            <w:tcW w:type="dxa" w:w="2880"/>
          </w:tcPr>
          <w:p>
            <w:r>
              <w:rPr>
                <w:sz w:val="23"/>
              </w:rPr>
              <w:t>2022</w:t>
            </w:r>
          </w:p>
        </w:tc>
        <w:tc>
          <w:tcPr>
            <w:tcW w:type="dxa" w:w="2880"/>
          </w:tcPr>
          <w:p>
            <w:r>
              <w:rPr>
                <w:sz w:val="23"/>
              </w:rPr>
              <w:t>GSR Ventures (vòng Series A)</w:t>
            </w:r>
          </w:p>
        </w:tc>
        <w:tc>
          <w:tcPr>
            <w:tcW w:type="dxa" w:w="2880"/>
          </w:tcPr>
          <w:p>
            <w:r>
              <w:rPr>
                <w:sz w:val="23"/>
              </w:rPr>
              <w:t>2,3 triệu đô la Mỹ</w:t>
            </w:r>
          </w:p>
        </w:tc>
      </w:tr>
      <w:tr>
        <w:tc>
          <w:tcPr>
            <w:tcW w:type="dxa" w:w="2880"/>
          </w:tcPr>
          <w:p>
            <w:r>
              <w:rPr>
                <w:sz w:val="23"/>
              </w:rPr>
              <w:t>2024</w:t>
            </w:r>
          </w:p>
        </w:tc>
        <w:tc>
          <w:tcPr>
            <w:tcW w:type="dxa" w:w="2880"/>
          </w:tcPr>
          <w:p>
            <w:r>
              <w:rPr>
                <w:sz w:val="23"/>
              </w:rPr>
              <w:t>Vertex Ventures, Kairous Capital</w:t>
            </w:r>
          </w:p>
        </w:tc>
        <w:tc>
          <w:tcPr>
            <w:tcW w:type="dxa" w:w="2880"/>
          </w:tcPr>
          <w:p>
            <w:r>
              <w:rPr>
                <w:sz w:val="23"/>
              </w:rPr>
              <w:t>6 triệu đô la Mỹ</w:t>
            </w:r>
          </w:p>
        </w:tc>
      </w:tr>
      <w:tr>
        <w:tc>
          <w:tcPr>
            <w:tcW w:type="dxa" w:w="2880"/>
          </w:tcPr>
          <w:p>
            <w:r>
              <w:rPr>
                <w:sz w:val="23"/>
              </w:rPr>
              <w:t>11/2025</w:t>
            </w:r>
          </w:p>
        </w:tc>
        <w:tc>
          <w:tcPr>
            <w:tcW w:type="dxa" w:w="2880"/>
          </w:tcPr>
          <w:p>
            <w:r>
              <w:rPr>
                <w:sz w:val="23"/>
              </w:rPr>
              <w:t>Vertex Growth, Cool Japan Fund, YoungOne CVC và các quỹ hiện hữu</w:t>
            </w:r>
          </w:p>
        </w:tc>
        <w:tc>
          <w:tcPr>
            <w:tcW w:type="dxa" w:w="2880"/>
          </w:tcPr>
          <w:p>
            <w:r>
              <w:rPr>
                <w:sz w:val="23"/>
              </w:rPr>
              <w:t>Hơn 20 triệu đô la Mỹ (doanh nghiệp tự công bố)</w:t>
            </w:r>
          </w:p>
        </w:tc>
      </w:tr>
    </w:tbl>
    <w:p/>
    <w:p>
      <w:r>
        <w:rPr>
          <w:i/>
          <w:color w:val="555555"/>
          <w:sz w:val="21"/>
        </w:rPr>
        <w:t>Nguồn: Brands Vietnam. (2022). Coolmate vừa nhận thêm 2,3 triệu USD cho vòng Series A từ GSR Ventures. https://www.brandsvietnam.com/23086-Coolmate-vua-nhan-them-2-3-trieu-USD-cho-vong-Series-A-tu-GSR-Ventures</w:t>
      </w:r>
    </w:p>
    <w:p>
      <w:r>
        <w:rPr>
          <w:i/>
          <w:color w:val="555555"/>
          <w:sz w:val="21"/>
        </w:rPr>
        <w:t>Nguồn: The Leader. (2024). Coolmate gọi vốn 6 triệu USD, tham vọng xuất hàng sang Mỹ. https://theleader.vn/coolmate-goi-von-6-trieu-usd-tham-vong-xuat-hang-sang-my-d37758.html</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i/>
          <w:color w:val="555555"/>
          <w:sz w:val="21"/>
        </w:rPr>
        <w:t>Nguồn: VnExpress. (2025, ngày 4 tháng 11). Coolmate mở ba chiến lược tăng tốc sau vòng gọi vốn mới. https://vnexpress.net/coolmate-mo-ba-chien-luoc-tang-toc-sau-vong-goi-von-series-c-4959664.html</w:t>
      </w:r>
    </w:p>
    <w:p>
      <w:pPr>
        <w:jc w:val="both"/>
      </w:pPr>
      <w:r>
        <w:rPr>
          <w:i w:val="0"/>
        </w:rPr>
        <w:t>Một số báo không nêu giá trị vòng năm 2025 (VnExpress, 2025), nên con số hơn 20 triệu đô la Mỹ là thông tin doanh nghiệp tự công bố. Ngoài vốn, nhà đầu tư có thể hỗ trợ quản trị, kết nối đối tác và mở rộng quốc tế.</w:t>
      </w:r>
    </w:p>
    <w:p>
      <w:r>
        <w:rPr>
          <w:i/>
          <w:color w:val="555555"/>
          <w:sz w:val="21"/>
        </w:rPr>
        <w:t>Nguồn: VnExpress. (2025, ngày 4 tháng 11). Coolmate mở ba chiến lược tăng tốc sau vòng gọi vốn mới. https://vnexpress.net/coolmate-mo-ba-chien-luoc-tang-toc-sau-vong-goi-von-series-c-4959664.html</w:t>
      </w:r>
    </w:p>
    <w:p>
      <w:pPr>
        <w:jc w:val="both"/>
      </w:pPr>
      <w:r>
        <w:rPr>
          <w:i w:val="0"/>
        </w:rPr>
        <w:t>b) Mạng lưới chuỗi cung ứng</w:t>
      </w:r>
    </w:p>
    <w:p>
      <w:pPr>
        <w:jc w:val="both"/>
      </w:pPr>
      <w:r>
        <w:rPr>
          <w:i w:val="0"/>
        </w:rPr>
        <w:t>Coolmate làm việc với 8 đối tác dệt vải, 18 đối tác may và 26 đối tác phụ liệu; một số loại vải vẫn phải nhập khẩu khi nguồn trong nước chưa đáp ứng (Bùi, 2026).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c) Mạng lưới kênh bán và thương hiệu</w:t>
      </w:r>
    </w:p>
    <w:p>
      <w:pPr>
        <w:jc w:val="both"/>
      </w:pPr>
      <w:r>
        <w:rPr>
          <w:i w:val="0"/>
        </w:rPr>
        <w:t>Coolmate có trang mạng riêng, gian hàng trên nhiều sàn, bán tại Hoa Kỳ qua Amazon, cửa hàng tại Hà Nội và hợp tác sử dụng hình ảnh nhân vật Disney, Marvel từ năm 2022 (Coolmate, không ghi ngày-a).</w:t>
      </w:r>
    </w:p>
    <w:p>
      <w:r>
        <w:rPr>
          <w:i/>
          <w:color w:val="555555"/>
          <w:sz w:val="21"/>
        </w:rPr>
        <w:t>Nguồn: Coolmate. (không ghi ngày-a). Coolmate 101: Hành trình và các cột mốc phát triển. Truy cập ngày 10 tháng 10 năm 2026, tại https://www.coolmate.me/lp/coolmate-101</w:t>
      </w:r>
    </w:p>
    <w:p>
      <w:pPr>
        <w:jc w:val="both"/>
      </w:pPr>
      <w:r>
        <w:rPr>
          <w:b/>
        </w:rPr>
        <w:t xml:space="preserve">Đánh giá: </w:t>
      </w:r>
      <w:r>
        <w:rPr>
          <w:i w:val="0"/>
        </w:rPr>
        <w:t>Mạng lưới vốn, sản xuất và phân phối đã hình thành rộng. Chấm 4/5 vì mức độ phụ thuộc vào sàn lớn và nhà cung cấp chủ chốt chưa được công bố.</w:t>
      </w:r>
    </w:p>
    <w:p>
      <w:pPr>
        <w:pStyle w:val="Heading1"/>
      </w:pPr>
      <w:r>
        <w:rPr>
          <w:rFonts w:ascii="Times New Roman" w:hAnsi="Times New Roman"/>
          <w:color w:val="1F3A60"/>
        </w:rPr>
        <w:t>V. PHÂN TÍCH HÀNG THỨ BA – CHIẾN LƯỢC</w:t>
      </w:r>
    </w:p>
    <w:p>
      <w:pPr>
        <w:pStyle w:val="Heading2"/>
      </w:pPr>
      <w:r>
        <w:rPr>
          <w:rFonts w:ascii="Times New Roman" w:hAnsi="Times New Roman"/>
          <w:color w:val="1F3A60"/>
        </w:rPr>
        <w:t>7. Bán hàng – 4/5</w:t>
      </w:r>
    </w:p>
    <w:p>
      <w:pPr>
        <w:jc w:val="both"/>
      </w:pPr>
      <w:r>
        <w:rPr>
          <w:b/>
        </w:rPr>
        <w:t xml:space="preserve">Câu hỏi đặt ra: </w:t>
      </w:r>
      <w:r>
        <w:rPr>
          <w:i/>
        </w:rPr>
        <w:t>Coolmate tiếp cận khách hàng bằng kênh nào? Hiệu quả bán hàng ra sao?</w:t>
      </w:r>
    </w:p>
    <w:p>
      <w:pPr>
        <w:jc w:val="both"/>
      </w:pPr>
      <w:r>
        <w:rPr>
          <w:i w:val="0"/>
        </w:rPr>
        <w:t>a) Chiến lược tiếp cận khách hàng</w:t>
      </w:r>
    </w:p>
    <w:p>
      <w:pPr>
        <w:jc w:val="center"/>
      </w:pPr>
      <w:r>
        <w:rPr>
          <w:b/>
          <w:i/>
        </w:rPr>
        <w:t>Bảng 18. Sự chuyển dịch kênh bán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Giai đoạn</w:t>
            </w:r>
          </w:p>
        </w:tc>
        <w:tc>
          <w:tcPr>
            <w:tcW w:type="dxa" w:w="2880"/>
            <w:shd w:val="clear" w:fill="1F3A60"/>
          </w:tcPr>
          <w:p>
            <w:r>
              <w:rPr>
                <w:b/>
                <w:color w:val="FFFFFF"/>
                <w:sz w:val="23"/>
              </w:rPr>
              <w:t>Kênh chủ lực</w:t>
            </w:r>
          </w:p>
        </w:tc>
        <w:tc>
          <w:tcPr>
            <w:tcW w:type="dxa" w:w="2880"/>
            <w:shd w:val="clear" w:fill="1F3A60"/>
          </w:tcPr>
          <w:p>
            <w:r>
              <w:rPr>
                <w:b/>
                <w:color w:val="FFFFFF"/>
                <w:sz w:val="23"/>
              </w:rPr>
              <w:t>Mục tiêu</w:t>
            </w:r>
          </w:p>
        </w:tc>
      </w:tr>
      <w:tr>
        <w:tc>
          <w:tcPr>
            <w:tcW w:type="dxa" w:w="2880"/>
          </w:tcPr>
          <w:p>
            <w:r>
              <w:rPr>
                <w:sz w:val="23"/>
              </w:rPr>
              <w:t>2019</w:t>
            </w:r>
          </w:p>
        </w:tc>
        <w:tc>
          <w:tcPr>
            <w:tcW w:type="dxa" w:w="2880"/>
          </w:tcPr>
          <w:p>
            <w:r>
              <w:rPr>
                <w:sz w:val="23"/>
              </w:rPr>
              <w:t>Trang mạng riêng, bán trực tiếp</w:t>
            </w:r>
          </w:p>
        </w:tc>
        <w:tc>
          <w:tcPr>
            <w:tcW w:type="dxa" w:w="2880"/>
          </w:tcPr>
          <w:p>
            <w:r>
              <w:rPr>
                <w:sz w:val="23"/>
              </w:rPr>
              <w:t>Kiểm chứng sản phẩm, xây nhận diện</w:t>
            </w:r>
          </w:p>
        </w:tc>
      </w:tr>
      <w:tr>
        <w:tc>
          <w:tcPr>
            <w:tcW w:type="dxa" w:w="2880"/>
          </w:tcPr>
          <w:p>
            <w:r>
              <w:rPr>
                <w:sz w:val="23"/>
              </w:rPr>
              <w:t>Mở rộng</w:t>
            </w:r>
          </w:p>
        </w:tc>
        <w:tc>
          <w:tcPr>
            <w:tcW w:type="dxa" w:w="2880"/>
          </w:tcPr>
          <w:p>
            <w:r>
              <w:rPr>
                <w:sz w:val="23"/>
              </w:rPr>
              <w:t>Sàn thương mại điện tử, bán qua video và phát trực tiếp</w:t>
            </w:r>
          </w:p>
        </w:tc>
        <w:tc>
          <w:tcPr>
            <w:tcW w:type="dxa" w:w="2880"/>
          </w:tcPr>
          <w:p>
            <w:r>
              <w:rPr>
                <w:sz w:val="23"/>
              </w:rPr>
              <w:t>Tăng độ phủ</w:t>
            </w:r>
          </w:p>
        </w:tc>
      </w:tr>
      <w:tr>
        <w:tc>
          <w:tcPr>
            <w:tcW w:type="dxa" w:w="2880"/>
          </w:tcPr>
          <w:p>
            <w:r>
              <w:rPr>
                <w:sz w:val="23"/>
              </w:rPr>
              <w:t>Từ 2026</w:t>
            </w:r>
          </w:p>
        </w:tc>
        <w:tc>
          <w:tcPr>
            <w:tcW w:type="dxa" w:w="2880"/>
          </w:tcPr>
          <w:p>
            <w:r>
              <w:rPr>
                <w:sz w:val="23"/>
              </w:rPr>
              <w:t>Thêm cửa hàng vật lý, bán tại Hoa Kỳ</w:t>
            </w:r>
          </w:p>
        </w:tc>
        <w:tc>
          <w:tcPr>
            <w:tcW w:type="dxa" w:w="2880"/>
          </w:tcPr>
          <w:p>
            <w:r>
              <w:rPr>
                <w:sz w:val="23"/>
              </w:rPr>
              <w:t>Tăng niềm tin, mở thị trường mới</w:t>
            </w:r>
          </w:p>
        </w:tc>
      </w:tr>
    </w:tbl>
    <w:p/>
    <w:p>
      <w:r>
        <w:rPr>
          <w:i/>
          <w:color w:val="555555"/>
          <w:sz w:val="21"/>
        </w:rPr>
        <w:t>Nguồn: Coolmate. (không ghi ngày-b). Câu chuyện về Coolmate. Truy cập ngày 10 tháng 10 năm 2026, tại https://www.coolmate.me/cau-chuyen-ve-coolmate</w:t>
      </w:r>
    </w:p>
    <w:p>
      <w:r>
        <w:rPr>
          <w:i/>
          <w:color w:val="555555"/>
          <w:sz w:val="21"/>
        </w:rPr>
        <w:t>Nguồn: Coolmate. (không ghi ngày-a). Coolmate 101: Hành trình và các cột mốc phát triển. Truy cập ngày 10 tháng 10 năm 2026, tại https://www.coolmate.me/lp/coolmate-101</w:t>
      </w:r>
    </w:p>
    <w:p>
      <w:pPr>
        <w:jc w:val="both"/>
      </w:pPr>
      <w:r>
        <w:rPr>
          <w:i w:val="0"/>
        </w:rPr>
        <w:t>b) Kết quả bán hàng</w:t>
      </w:r>
    </w:p>
    <w:p>
      <w:pPr>
        <w:jc w:val="both"/>
      </w:pPr>
      <w:r>
        <w:rPr>
          <w:i w:val="0"/>
        </w:rPr>
        <w:t>Năm 2025, Coolmate bán hơn 5,7 triệu sản phẩm cho khoảng 1,2 triệu khách, bình quân khoảng 4,75 sản phẩm mỗi khách (người viết tính từ Bùi, 2026). Trên các sàn Metric theo dõi, doanh số bình quân khoảng 221.000 đồng mỗi sản phẩm (người viết tính từ Metric, không ghi ngày). Coolmate từng đạt mức xử lý hơn 10.000 đơn mỗi ngày (Brands Vietnam, 2023).</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i/>
          <w:color w:val="555555"/>
          <w:sz w:val="21"/>
        </w:rPr>
        <w:t>Nguồn: Brands Vietnam. (2023). Case study startup thành công – Cách Coolmate tăng trưởng 4 lần/năm. https://www.brandsvietnam.com/congdong/topic/332810-case-study-startup-thanh-cong-cach-coolmate-tang-truong-4-lan-nam</w:t>
      </w:r>
    </w:p>
    <w:p>
      <w:pPr>
        <w:jc w:val="both"/>
      </w:pPr>
      <w:r>
        <w:rPr>
          <w:i w:val="0"/>
        </w:rPr>
        <w:t>c) Đòn bẩy chuyển đổi và tái mua</w:t>
      </w:r>
    </w:p>
    <w:p>
      <w:pPr>
        <w:pStyle w:val="ListBullet"/>
        <w:jc w:val="both"/>
      </w:pPr>
      <w:r>
        <w:rPr>
          <w:b/>
        </w:rPr>
        <w:t xml:space="preserve">Thông tin minh bạch: </w:t>
      </w:r>
      <w:r>
        <w:t>hình ảnh và bảng kích cỡ rõ ràng.</w:t>
      </w:r>
    </w:p>
    <w:p>
      <w:pPr>
        <w:pStyle w:val="ListBullet"/>
        <w:jc w:val="both"/>
      </w:pPr>
      <w:r>
        <w:rPr>
          <w:b/>
        </w:rPr>
        <w:t xml:space="preserve">Gói sản phẩm: </w:t>
      </w:r>
      <w:r>
        <w:t>bán theo bộ để tăng số sản phẩm mỗi đơn.</w:t>
      </w:r>
    </w:p>
    <w:p>
      <w:pPr>
        <w:pStyle w:val="ListBullet"/>
        <w:jc w:val="both"/>
      </w:pPr>
      <w:r>
        <w:rPr>
          <w:b/>
        </w:rPr>
        <w:t xml:space="preserve">Cam kết hậu mãi: </w:t>
      </w:r>
      <w:r>
        <w:t>đổi trả 60 ngày có điều kiện.</w:t>
      </w:r>
    </w:p>
    <w:p>
      <w:pPr>
        <w:pStyle w:val="ListBullet"/>
        <w:jc w:val="both"/>
      </w:pPr>
      <w:r>
        <w:rPr>
          <w:b/>
        </w:rPr>
        <w:t xml:space="preserve">Thành viên: </w:t>
      </w:r>
      <w:r>
        <w:t>dữ liệu khách hàng trực tiếp để gợi ý mua tiếp.</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pPr>
        <w:jc w:val="both"/>
      </w:pPr>
      <w:r>
        <w:rPr>
          <w:i w:val="0"/>
        </w:rPr>
        <w:t>d) Mô hình doanh thu</w:t>
      </w:r>
    </w:p>
    <w:p>
      <w:pPr>
        <w:jc w:val="both"/>
      </w:pPr>
      <w:r>
        <w:rPr>
          <w:i w:val="0"/>
        </w:rPr>
        <w:t>Nguồn thu chính là bán sản phẩm qua trang mạng riêng, sàn thương mại điện tử, cửa hàng và Amazon. Mỗi kênh có cấu trúc chi phí khác nhau (phí sàn, quảng cáo, thuê mặt bằng, vận chuyển quốc tế), nên cần báo cáo lãi lỗ theo từng kênh để đánh giá hiệu quả.</w:t>
      </w:r>
    </w:p>
    <w:p>
      <w:pPr>
        <w:jc w:val="both"/>
      </w:pPr>
      <w:r>
        <w:rPr>
          <w:b/>
        </w:rPr>
        <w:t xml:space="preserve">Đánh giá: </w:t>
      </w:r>
      <w:r>
        <w:rPr>
          <w:i w:val="0"/>
        </w:rPr>
        <w:t>Nhiều kênh tạo đơn với quy mô lớn. Chấm 4/5, nhưng còn thiếu số liệu lợi nhuận sau chi phí tiếp thị, tỷ lệ tái mua và chi phí từng kênh.</w:t>
      </w:r>
    </w:p>
    <w:p>
      <w:pPr>
        <w:pStyle w:val="Heading2"/>
      </w:pPr>
      <w:r>
        <w:rPr>
          <w:rFonts w:ascii="Times New Roman" w:hAnsi="Times New Roman"/>
          <w:color w:val="1F3A60"/>
        </w:rPr>
        <w:t>8. Sản xuất và vận hành – 3/5</w:t>
      </w:r>
    </w:p>
    <w:p>
      <w:pPr>
        <w:jc w:val="both"/>
      </w:pPr>
      <w:r>
        <w:rPr>
          <w:b/>
        </w:rPr>
        <w:t xml:space="preserve">Câu hỏi đặt ra: </w:t>
      </w:r>
      <w:r>
        <w:rPr>
          <w:i/>
        </w:rPr>
        <w:t>Sản phẩm được sản xuất thế nào? Coolmate kiểm soát chất lượng, tồn kho và giao hàng ra sao?</w:t>
      </w:r>
    </w:p>
    <w:p>
      <w:pPr>
        <w:jc w:val="both"/>
      </w:pPr>
      <w:r>
        <w:rPr>
          <w:i w:val="0"/>
        </w:rPr>
        <w:t>a) Cách tổ chức sản xuất</w:t>
      </w:r>
    </w:p>
    <w:p>
      <w:pPr>
        <w:jc w:val="both"/>
      </w:pPr>
      <w:r>
        <w:rPr>
          <w:i w:val="0"/>
        </w:rPr>
        <w:t>Coolmate tự thiết kế và đặt hàng với các đối tác dệt, may, phụ liệu. Quy trình bộ sưu tập may sẵn gồm thiết kế, dệt và nhuộm vải, cắt may, hoàn thiện và kiểm tra chất lượng tại nhà máy đối tác Tessellation (Coolmate, 2023b).</w:t>
      </w:r>
    </w:p>
    <w:p>
      <w:r>
        <w:rPr>
          <w:i/>
          <w:color w:val="555555"/>
          <w:sz w:val="21"/>
        </w:rPr>
        <w:t>Nguồn: Coolmate. (2023b, ngày 22 tháng 8). Quy trình sản xuất bộ sưu tập trang phục may sẵn tại Coolmate. https://www.coolmate.me/blog/quy-trinh-san-xuat-ready-to-wear-tai-coolmate-2496</w:t>
      </w:r>
    </w:p>
    <w:p>
      <w:pPr>
        <w:jc w:val="center"/>
      </w:pPr>
      <w:r>
        <w:rPr>
          <w:b/>
          <w:i/>
        </w:rPr>
        <w:t>Bảng 19. Chuỗi sản xuất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Công đoạn</w:t>
            </w:r>
          </w:p>
        </w:tc>
        <w:tc>
          <w:tcPr>
            <w:tcW w:type="dxa" w:w="2880"/>
            <w:shd w:val="clear" w:fill="1F3A60"/>
          </w:tcPr>
          <w:p>
            <w:r>
              <w:rPr>
                <w:b/>
                <w:color w:val="FFFFFF"/>
                <w:sz w:val="23"/>
              </w:rPr>
              <w:t>Đơn vị thực hiện</w:t>
            </w:r>
          </w:p>
        </w:tc>
        <w:tc>
          <w:tcPr>
            <w:tcW w:type="dxa" w:w="2880"/>
            <w:shd w:val="clear" w:fill="1F3A60"/>
          </w:tcPr>
          <w:p>
            <w:r>
              <w:rPr>
                <w:b/>
                <w:color w:val="FFFFFF"/>
                <w:sz w:val="23"/>
              </w:rPr>
              <w:t>Vai trò của Coolmate</w:t>
            </w:r>
          </w:p>
        </w:tc>
      </w:tr>
      <w:tr>
        <w:tc>
          <w:tcPr>
            <w:tcW w:type="dxa" w:w="2880"/>
          </w:tcPr>
          <w:p>
            <w:r>
              <w:rPr>
                <w:sz w:val="23"/>
              </w:rPr>
              <w:t>Thiết kế, phát triển sản phẩm</w:t>
            </w:r>
          </w:p>
        </w:tc>
        <w:tc>
          <w:tcPr>
            <w:tcW w:type="dxa" w:w="2880"/>
          </w:tcPr>
          <w:p>
            <w:r>
              <w:rPr>
                <w:sz w:val="23"/>
              </w:rPr>
              <w:t>Coolmate</w:t>
            </w:r>
          </w:p>
        </w:tc>
        <w:tc>
          <w:tcPr>
            <w:tcW w:type="dxa" w:w="2880"/>
          </w:tcPr>
          <w:p>
            <w:r>
              <w:rPr>
                <w:sz w:val="23"/>
              </w:rPr>
              <w:t>Chủ động</w:t>
            </w:r>
          </w:p>
        </w:tc>
      </w:tr>
      <w:tr>
        <w:tc>
          <w:tcPr>
            <w:tcW w:type="dxa" w:w="2880"/>
          </w:tcPr>
          <w:p>
            <w:r>
              <w:rPr>
                <w:sz w:val="23"/>
              </w:rPr>
              <w:t>Dệt, nhuộm vải</w:t>
            </w:r>
          </w:p>
        </w:tc>
        <w:tc>
          <w:tcPr>
            <w:tcW w:type="dxa" w:w="2880"/>
          </w:tcPr>
          <w:p>
            <w:r>
              <w:rPr>
                <w:sz w:val="23"/>
              </w:rPr>
              <w:t>8 đối tác dệt; một phần nhập khẩu</w:t>
            </w:r>
          </w:p>
        </w:tc>
        <w:tc>
          <w:tcPr>
            <w:tcW w:type="dxa" w:w="2880"/>
          </w:tcPr>
          <w:p>
            <w:r>
              <w:rPr>
                <w:sz w:val="23"/>
              </w:rPr>
              <w:t>Chọn chất liệu, đặt hàng</w:t>
            </w:r>
          </w:p>
        </w:tc>
      </w:tr>
      <w:tr>
        <w:tc>
          <w:tcPr>
            <w:tcW w:type="dxa" w:w="2880"/>
          </w:tcPr>
          <w:p>
            <w:r>
              <w:rPr>
                <w:sz w:val="23"/>
              </w:rPr>
              <w:t>Cắt may, hoàn thiện</w:t>
            </w:r>
          </w:p>
        </w:tc>
        <w:tc>
          <w:tcPr>
            <w:tcW w:type="dxa" w:w="2880"/>
          </w:tcPr>
          <w:p>
            <w:r>
              <w:rPr>
                <w:sz w:val="23"/>
              </w:rPr>
              <w:t>18 đối tác may</w:t>
            </w:r>
          </w:p>
        </w:tc>
        <w:tc>
          <w:tcPr>
            <w:tcW w:type="dxa" w:w="2880"/>
          </w:tcPr>
          <w:p>
            <w:r>
              <w:rPr>
                <w:sz w:val="23"/>
              </w:rPr>
              <w:t>Đặt hàng, giám sát</w:t>
            </w:r>
          </w:p>
        </w:tc>
      </w:tr>
      <w:tr>
        <w:tc>
          <w:tcPr>
            <w:tcW w:type="dxa" w:w="2880"/>
          </w:tcPr>
          <w:p>
            <w:r>
              <w:rPr>
                <w:sz w:val="23"/>
              </w:rPr>
              <w:t>Phụ liệu</w:t>
            </w:r>
          </w:p>
        </w:tc>
        <w:tc>
          <w:tcPr>
            <w:tcW w:type="dxa" w:w="2880"/>
          </w:tcPr>
          <w:p>
            <w:r>
              <w:rPr>
                <w:sz w:val="23"/>
              </w:rPr>
              <w:t>26 đối tác</w:t>
            </w:r>
          </w:p>
        </w:tc>
        <w:tc>
          <w:tcPr>
            <w:tcW w:type="dxa" w:w="2880"/>
          </w:tcPr>
          <w:p>
            <w:r>
              <w:rPr>
                <w:sz w:val="23"/>
              </w:rPr>
              <w:t>Chọn, đặt hàng</w:t>
            </w:r>
          </w:p>
        </w:tc>
      </w:tr>
      <w:tr>
        <w:tc>
          <w:tcPr>
            <w:tcW w:type="dxa" w:w="2880"/>
          </w:tcPr>
          <w:p>
            <w:r>
              <w:rPr>
                <w:sz w:val="23"/>
              </w:rPr>
              <w:t>Lưu kho, xử lý đơn</w:t>
            </w:r>
          </w:p>
        </w:tc>
        <w:tc>
          <w:tcPr>
            <w:tcW w:type="dxa" w:w="2880"/>
          </w:tcPr>
          <w:p>
            <w:r>
              <w:rPr>
                <w:sz w:val="23"/>
              </w:rPr>
              <w:t>Trung tâm vận hành của Coolmate</w:t>
            </w:r>
          </w:p>
        </w:tc>
        <w:tc>
          <w:tcPr>
            <w:tcW w:type="dxa" w:w="2880"/>
          </w:tcPr>
          <w:p>
            <w:r>
              <w:rPr>
                <w:sz w:val="23"/>
              </w:rPr>
              <w:t>Chủ động</w:t>
            </w:r>
          </w:p>
        </w:tc>
      </w:tr>
    </w:tbl>
    <w:p/>
    <w:p>
      <w:r>
        <w:rPr>
          <w:i/>
          <w:color w:val="555555"/>
          <w:sz w:val="21"/>
        </w:rPr>
        <w:t>Nguồn: Coolmate. (2023b, ngày 22 tháng 8). Quy trình sản xuất bộ sưu tập trang phục may sẵn tại Coolmate. https://www.coolmate.me/blog/quy-trinh-san-xuat-ready-to-wear-tai-coolmate-2496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b) Hệ thống vận hành</w:t>
      </w:r>
    </w:p>
    <w:p>
      <w:pPr>
        <w:jc w:val="both"/>
      </w:pPr>
      <w:r>
        <w:rPr>
          <w:i w:val="0"/>
        </w:rPr>
        <w:t>Coolmate nâng cấp xử lý đơn năm 2023, mở trung tâm vận hành phía Nam năm 2024 và mở rộng cơ sở phía Bắc (Coolmate, không ghi ngày-a); doanh nghiệp tự xây dựng hệ thống quản trị bán hàng và kho để đồng bộ dữ liệu trên nhiều kênh (Ng, 2026).</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pPr>
        <w:jc w:val="both"/>
      </w:pPr>
      <w:r>
        <w:rPr>
          <w:i w:val="0"/>
        </w:rPr>
        <w:t>c) Rủi ro vận hành</w:t>
      </w:r>
    </w:p>
    <w:p>
      <w:pPr>
        <w:jc w:val="center"/>
      </w:pPr>
      <w:r>
        <w:rPr>
          <w:b/>
          <w:i/>
        </w:rPr>
        <w:t>Bảng 20. Rủi ro vận hành</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Rủi ro</w:t>
            </w:r>
          </w:p>
        </w:tc>
        <w:tc>
          <w:tcPr>
            <w:tcW w:type="dxa" w:w="2880"/>
            <w:shd w:val="clear" w:fill="1F3A60"/>
          </w:tcPr>
          <w:p>
            <w:r>
              <w:rPr>
                <w:b/>
                <w:color w:val="FFFFFF"/>
                <w:sz w:val="23"/>
              </w:rPr>
              <w:t>Tác động</w:t>
            </w:r>
          </w:p>
        </w:tc>
        <w:tc>
          <w:tcPr>
            <w:tcW w:type="dxa" w:w="2880"/>
            <w:shd w:val="clear" w:fill="1F3A60"/>
          </w:tcPr>
          <w:p>
            <w:r>
              <w:rPr>
                <w:b/>
                <w:color w:val="FFFFFF"/>
                <w:sz w:val="23"/>
              </w:rPr>
              <w:t>Chỉ số cần theo dõi</w:t>
            </w:r>
          </w:p>
        </w:tc>
      </w:tr>
      <w:tr>
        <w:tc>
          <w:tcPr>
            <w:tcW w:type="dxa" w:w="2880"/>
          </w:tcPr>
          <w:p>
            <w:r>
              <w:rPr>
                <w:sz w:val="23"/>
              </w:rPr>
              <w:t>Dự báo sai kích cỡ, màu</w:t>
            </w:r>
          </w:p>
        </w:tc>
        <w:tc>
          <w:tcPr>
            <w:tcW w:type="dxa" w:w="2880"/>
          </w:tcPr>
          <w:p>
            <w:r>
              <w:rPr>
                <w:sz w:val="23"/>
              </w:rPr>
              <w:t>Tồn kho tăng, phải giảm giá</w:t>
            </w:r>
          </w:p>
        </w:tc>
        <w:tc>
          <w:tcPr>
            <w:tcW w:type="dxa" w:w="2880"/>
          </w:tcPr>
          <w:p>
            <w:r>
              <w:rPr>
                <w:sz w:val="23"/>
              </w:rPr>
              <w:t>Số ngày tồn kho theo mã hàng</w:t>
            </w:r>
          </w:p>
        </w:tc>
      </w:tr>
      <w:tr>
        <w:tc>
          <w:tcPr>
            <w:tcW w:type="dxa" w:w="2880"/>
          </w:tcPr>
          <w:p>
            <w:r>
              <w:rPr>
                <w:sz w:val="23"/>
              </w:rPr>
              <w:t>Lỗi vải, đường may</w:t>
            </w:r>
          </w:p>
        </w:tc>
        <w:tc>
          <w:tcPr>
            <w:tcW w:type="dxa" w:w="2880"/>
          </w:tcPr>
          <w:p>
            <w:r>
              <w:rPr>
                <w:sz w:val="23"/>
              </w:rPr>
              <w:t>Đổi trả tăng, mất uy tín</w:t>
            </w:r>
          </w:p>
        </w:tc>
        <w:tc>
          <w:tcPr>
            <w:tcW w:type="dxa" w:w="2880"/>
          </w:tcPr>
          <w:p>
            <w:r>
              <w:rPr>
                <w:sz w:val="23"/>
              </w:rPr>
              <w:t>Tỷ lệ lỗi theo nhà máy</w:t>
            </w:r>
          </w:p>
        </w:tc>
      </w:tr>
      <w:tr>
        <w:tc>
          <w:tcPr>
            <w:tcW w:type="dxa" w:w="2880"/>
          </w:tcPr>
          <w:p>
            <w:r>
              <w:rPr>
                <w:sz w:val="23"/>
              </w:rPr>
              <w:t>Phụ thuộc vật liệu đặc thù</w:t>
            </w:r>
          </w:p>
        </w:tc>
        <w:tc>
          <w:tcPr>
            <w:tcW w:type="dxa" w:w="2880"/>
          </w:tcPr>
          <w:p>
            <w:r>
              <w:rPr>
                <w:sz w:val="23"/>
              </w:rPr>
              <w:t>Gián đoạn, tăng giá vốn</w:t>
            </w:r>
          </w:p>
        </w:tc>
        <w:tc>
          <w:tcPr>
            <w:tcW w:type="dxa" w:w="2880"/>
          </w:tcPr>
          <w:p>
            <w:r>
              <w:rPr>
                <w:sz w:val="23"/>
              </w:rPr>
              <w:t>Mức tập trung nhà cung cấp</w:t>
            </w:r>
          </w:p>
        </w:tc>
      </w:tr>
      <w:tr>
        <w:tc>
          <w:tcPr>
            <w:tcW w:type="dxa" w:w="2880"/>
          </w:tcPr>
          <w:p>
            <w:r>
              <w:rPr>
                <w:sz w:val="23"/>
              </w:rPr>
              <w:t>Mở rộng danh mục quá nhanh</w:t>
            </w:r>
          </w:p>
        </w:tc>
        <w:tc>
          <w:tcPr>
            <w:tcW w:type="dxa" w:w="2880"/>
          </w:tcPr>
          <w:p>
            <w:r>
              <w:rPr>
                <w:sz w:val="23"/>
              </w:rPr>
              <w:t>Vốn lưu động bị phân tán</w:t>
            </w:r>
          </w:p>
        </w:tc>
        <w:tc>
          <w:tcPr>
            <w:tcW w:type="dxa" w:w="2880"/>
          </w:tcPr>
          <w:p>
            <w:r>
              <w:rPr>
                <w:sz w:val="23"/>
              </w:rPr>
              <w:t>Lợi nhuận từng nhóm hàng</w:t>
            </w:r>
          </w:p>
        </w:tc>
      </w:tr>
      <w:tr>
        <w:tc>
          <w:tcPr>
            <w:tcW w:type="dxa" w:w="2880"/>
          </w:tcPr>
          <w:p>
            <w:r>
              <w:rPr>
                <w:sz w:val="23"/>
              </w:rPr>
              <w:t>Đơn đa kênh thiếu đồng bộ</w:t>
            </w:r>
          </w:p>
        </w:tc>
        <w:tc>
          <w:tcPr>
            <w:tcW w:type="dxa" w:w="2880"/>
          </w:tcPr>
          <w:p>
            <w:r>
              <w:rPr>
                <w:sz w:val="23"/>
              </w:rPr>
              <w:t>Giao chậm, bán vượt tồn</w:t>
            </w:r>
          </w:p>
        </w:tc>
        <w:tc>
          <w:tcPr>
            <w:tcW w:type="dxa" w:w="2880"/>
          </w:tcPr>
          <w:p>
            <w:r>
              <w:rPr>
                <w:sz w:val="23"/>
              </w:rPr>
              <w:t>Tỷ lệ giao đúng hẹn</w:t>
            </w:r>
          </w:p>
        </w:tc>
      </w:tr>
    </w:tbl>
    <w:p/>
    <w:p>
      <w:pPr>
        <w:jc w:val="both"/>
      </w:pPr>
      <w:r>
        <w:rPr>
          <w:b/>
        </w:rPr>
        <w:t xml:space="preserve">Đánh giá: </w:t>
      </w:r>
      <w:r>
        <w:rPr>
          <w:i w:val="0"/>
        </w:rPr>
        <w:t>Đã có mạng lưới sản xuất và hệ thống vận hành thực tế. Chấm 3/5 vì chưa có số liệu công khai về tỷ lệ lỗi, vòng quay tồn kho và chi phí đơn vị, trong khi rủi ro tăng mạnh khi mở rộng danh mục.</w:t>
      </w:r>
    </w:p>
    <w:p>
      <w:pPr>
        <w:pStyle w:val="Heading2"/>
      </w:pPr>
      <w:r>
        <w:rPr>
          <w:rFonts w:ascii="Times New Roman" w:hAnsi="Times New Roman"/>
          <w:color w:val="1F3A60"/>
        </w:rPr>
        <w:t>9. Tổ chức và quản trị – 3/5</w:t>
      </w:r>
    </w:p>
    <w:p>
      <w:pPr>
        <w:jc w:val="both"/>
      </w:pPr>
      <w:r>
        <w:rPr>
          <w:b/>
        </w:rPr>
        <w:t xml:space="preserve">Câu hỏi đặt ra: </w:t>
      </w:r>
      <w:r>
        <w:rPr>
          <w:i/>
        </w:rPr>
        <w:t>Bộ máy có đủ năng lực theo kịp tốc độ mở rộng không?</w:t>
      </w:r>
    </w:p>
    <w:p>
      <w:pPr>
        <w:jc w:val="both"/>
      </w:pPr>
      <w:r>
        <w:rPr>
          <w:i w:val="0"/>
        </w:rPr>
        <w:t>a) Từ nhóm sáng lập đến tổ chức nhiều chức năng</w:t>
      </w:r>
    </w:p>
    <w:p>
      <w:pPr>
        <w:jc w:val="both"/>
      </w:pPr>
      <w:r>
        <w:rPr>
          <w:i w:val="0"/>
        </w:rPr>
        <w:t>Coolmate đã chuyển từ nhóm ba người bán đồ cơ bản qua mạng sang doanh nghiệp quản lý thương hiệu, chất liệu, nhiều kênh bán, thị trường nước ngoài và cửa hàng. Mô hình này cần các bộ phận chuyên trách về sản phẩm, mua hàng, tài chính, tiếp thị, kho vận, công nghệ, chăm sóc khách hàng và pháp lý.</w:t>
      </w:r>
    </w:p>
    <w:p>
      <w:pPr>
        <w:jc w:val="both"/>
      </w:pPr>
      <w:r>
        <w:rPr>
          <w:i w:val="0"/>
        </w:rPr>
        <w:t>b) Con người và văn hóa</w:t>
      </w:r>
    </w:p>
    <w:p>
      <w:pPr>
        <w:jc w:val="both"/>
      </w:pPr>
      <w:r>
        <w:rPr>
          <w:i w:val="0"/>
        </w:rPr>
        <w:t>Coolmate có nhiều đợt chia cổ phần cho người lao động giai đoạn 2021–2024, riêng năm 2024 có 30 thành viên trở thành cổ đông; doanh nghiệp công bố bộ quy tắc ứng xử năm 2024 (Coolmate, không ghi ngày-a).</w:t>
      </w:r>
    </w:p>
    <w:p>
      <w:r>
        <w:rPr>
          <w:i/>
          <w:color w:val="555555"/>
          <w:sz w:val="21"/>
        </w:rPr>
        <w:t>Nguồn: Coolmate. (không ghi ngày-a). Coolmate 101: Hành trình và các cột mốc phát triển. Truy cập ngày 10 tháng 10 năm 2026, tại https://www.coolmate.me/lp/coolmate-101</w:t>
      </w:r>
    </w:p>
    <w:p>
      <w:pPr>
        <w:jc w:val="both"/>
      </w:pPr>
      <w:r>
        <w:rPr>
          <w:i w:val="0"/>
        </w:rPr>
        <w:t>c) Công nghệ quản trị</w:t>
      </w:r>
    </w:p>
    <w:p>
      <w:pPr>
        <w:jc w:val="both"/>
      </w:pPr>
      <w:r>
        <w:rPr>
          <w:i w:val="0"/>
        </w:rPr>
        <w:t>Coolmate tự phát triển hệ thống quản trị bán hàng và kho, phân quyền dữ liệu khách hàng và đánh giá an ninh mạng định kỳ (Ng, 2026). Đổi lại, hệ thống tự phát triển cần chi phí duy trì và nhân sự chuyên môn.</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pPr>
        <w:jc w:val="center"/>
      </w:pPr>
      <w:r>
        <w:rPr>
          <w:b/>
          <w:i/>
        </w:rPr>
        <w:t>Bảng 21. Đánh giá năng lực quản trị</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Năng lực quản trị</w:t>
            </w:r>
          </w:p>
        </w:tc>
        <w:tc>
          <w:tcPr>
            <w:tcW w:type="dxa" w:w="2880"/>
            <w:shd w:val="clear" w:fill="1F3A60"/>
          </w:tcPr>
          <w:p>
            <w:r>
              <w:rPr>
                <w:b/>
                <w:color w:val="FFFFFF"/>
                <w:sz w:val="23"/>
              </w:rPr>
              <w:t>Hiện trạng</w:t>
            </w:r>
          </w:p>
        </w:tc>
        <w:tc>
          <w:tcPr>
            <w:tcW w:type="dxa" w:w="2880"/>
            <w:shd w:val="clear" w:fill="1F3A60"/>
          </w:tcPr>
          <w:p>
            <w:r>
              <w:rPr>
                <w:b/>
                <w:color w:val="FFFFFF"/>
                <w:sz w:val="23"/>
              </w:rPr>
              <w:t>Cần cải thiện</w:t>
            </w:r>
          </w:p>
        </w:tc>
      </w:tr>
      <w:tr>
        <w:tc>
          <w:tcPr>
            <w:tcW w:type="dxa" w:w="2880"/>
          </w:tcPr>
          <w:p>
            <w:r>
              <w:rPr>
                <w:sz w:val="23"/>
              </w:rPr>
              <w:t>Tài chính</w:t>
            </w:r>
          </w:p>
        </w:tc>
        <w:tc>
          <w:tcPr>
            <w:tcW w:type="dxa" w:w="2880"/>
          </w:tcPr>
          <w:p>
            <w:r>
              <w:rPr>
                <w:sz w:val="23"/>
              </w:rPr>
              <w:t>Doanh thu công bố tăng đều</w:t>
            </w:r>
          </w:p>
        </w:tc>
        <w:tc>
          <w:tcPr>
            <w:tcW w:type="dxa" w:w="2880"/>
          </w:tcPr>
          <w:p>
            <w:r>
              <w:rPr>
                <w:sz w:val="23"/>
              </w:rPr>
              <w:t>Công bố báo cáo kiểm toán, lãi lỗ theo kênh</w:t>
            </w:r>
          </w:p>
        </w:tc>
      </w:tr>
      <w:tr>
        <w:tc>
          <w:tcPr>
            <w:tcW w:type="dxa" w:w="2880"/>
          </w:tcPr>
          <w:p>
            <w:r>
              <w:rPr>
                <w:sz w:val="23"/>
              </w:rPr>
              <w:t>Nhân sự</w:t>
            </w:r>
          </w:p>
        </w:tc>
        <w:tc>
          <w:tcPr>
            <w:tcW w:type="dxa" w:w="2880"/>
          </w:tcPr>
          <w:p>
            <w:r>
              <w:rPr>
                <w:sz w:val="23"/>
              </w:rPr>
              <w:t>Chia cổ phần cho người lao động</w:t>
            </w:r>
          </w:p>
        </w:tc>
        <w:tc>
          <w:tcPr>
            <w:tcW w:type="dxa" w:w="2880"/>
          </w:tcPr>
          <w:p>
            <w:r>
              <w:rPr>
                <w:sz w:val="23"/>
              </w:rPr>
              <w:t>Giữ chân nhân sự chủ chốt</w:t>
            </w:r>
          </w:p>
        </w:tc>
      </w:tr>
      <w:tr>
        <w:tc>
          <w:tcPr>
            <w:tcW w:type="dxa" w:w="2880"/>
          </w:tcPr>
          <w:p>
            <w:r>
              <w:rPr>
                <w:sz w:val="23"/>
              </w:rPr>
              <w:t>Vận hành</w:t>
            </w:r>
          </w:p>
        </w:tc>
        <w:tc>
          <w:tcPr>
            <w:tcW w:type="dxa" w:w="2880"/>
          </w:tcPr>
          <w:p>
            <w:r>
              <w:rPr>
                <w:sz w:val="23"/>
              </w:rPr>
              <w:t>Hệ thống công nghệ tự phát triển</w:t>
            </w:r>
          </w:p>
        </w:tc>
        <w:tc>
          <w:tcPr>
            <w:tcW w:type="dxa" w:w="2880"/>
          </w:tcPr>
          <w:p>
            <w:r>
              <w:rPr>
                <w:sz w:val="23"/>
              </w:rPr>
              <w:t>Kiểm soát tồn kho, nhà cung cấp</w:t>
            </w:r>
          </w:p>
        </w:tc>
      </w:tr>
      <w:tr>
        <w:tc>
          <w:tcPr>
            <w:tcW w:type="dxa" w:w="2880"/>
          </w:tcPr>
          <w:p>
            <w:r>
              <w:rPr>
                <w:sz w:val="23"/>
              </w:rPr>
              <w:t>Mở rộng</w:t>
            </w:r>
          </w:p>
        </w:tc>
        <w:tc>
          <w:tcPr>
            <w:tcW w:type="dxa" w:w="2880"/>
          </w:tcPr>
          <w:p>
            <w:r>
              <w:rPr>
                <w:sz w:val="23"/>
              </w:rPr>
              <w:t>Đã có kế hoạch quốc tế</w:t>
            </w:r>
          </w:p>
        </w:tc>
        <w:tc>
          <w:tcPr>
            <w:tcW w:type="dxa" w:w="2880"/>
          </w:tcPr>
          <w:p>
            <w:r>
              <w:rPr>
                <w:sz w:val="23"/>
              </w:rPr>
              <w:t>Quy trình duyệt cửa hàng, danh mục mới</w:t>
            </w:r>
          </w:p>
        </w:tc>
      </w:tr>
    </w:tbl>
    <w:p/>
    <w:p>
      <w:pPr>
        <w:jc w:val="both"/>
      </w:pPr>
      <w:r>
        <w:rPr>
          <w:i w:val="0"/>
        </w:rPr>
        <w:t>d) Mục tiêu 2030</w:t>
      </w:r>
    </w:p>
    <w:p>
      <w:pPr>
        <w:jc w:val="both"/>
      </w:pPr>
      <w:r>
        <w:rPr>
          <w:i w:val="0"/>
        </w:rPr>
        <w:t>Mục tiêu 500 triệu đô la Mỹ doanh thu vào năm 2030 (Bùi, 2026) là bước nhảy rất lớn so với 363 tỷ đồng năm 2023. Đây là khát vọng chiến lược, cần kế hoạch nhiều kịch bản về số khách, biên lợi nhuận và nguồn vốn.</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b/>
        </w:rPr>
        <w:t xml:space="preserve">Đánh giá: </w:t>
      </w:r>
      <w:r>
        <w:rPr>
          <w:i w:val="0"/>
        </w:rPr>
        <w:t>Có dấu hiệu tích cực về văn hóa và hạ tầng công nghệ. Chấm 3/5 vì chưa có báo cáo tài chính kiểm toán công khai và năng lực quản trị ở quy mô nhiều thị trường chưa được chứng minh.</w:t>
      </w:r>
    </w:p>
    <w:p>
      <w:pPr>
        <w:pStyle w:val="Heading1"/>
      </w:pPr>
      <w:r>
        <w:rPr>
          <w:rFonts w:ascii="Times New Roman" w:hAnsi="Times New Roman"/>
          <w:color w:val="1F3A60"/>
        </w:rPr>
        <w:t>VI. TỔNG HỢP ĐÁNH GIÁ</w:t>
      </w:r>
    </w:p>
    <w:p>
      <w:pPr>
        <w:jc w:val="center"/>
      </w:pPr>
      <w:r>
        <w:rPr>
          <w:b/>
          <w:i/>
        </w:rPr>
        <w:t>Bảng 22. Tổng hợp điểm theo chín yếu tố</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Yếu tố</w:t>
            </w:r>
          </w:p>
        </w:tc>
        <w:tc>
          <w:tcPr>
            <w:tcW w:type="dxa" w:w="2880"/>
            <w:shd w:val="clear" w:fill="1F3A60"/>
          </w:tcPr>
          <w:p>
            <w:r>
              <w:rPr>
                <w:b/>
                <w:color w:val="FFFFFF"/>
                <w:sz w:val="23"/>
              </w:rPr>
              <w:t>Điểm</w:t>
            </w:r>
          </w:p>
        </w:tc>
        <w:tc>
          <w:tcPr>
            <w:tcW w:type="dxa" w:w="2880"/>
            <w:shd w:val="clear" w:fill="1F3A60"/>
          </w:tcPr>
          <w:p>
            <w:r>
              <w:rPr>
                <w:b/>
                <w:color w:val="FFFFFF"/>
                <w:sz w:val="23"/>
              </w:rPr>
              <w:t>Nhận xét chính</w:t>
            </w:r>
          </w:p>
        </w:tc>
      </w:tr>
      <w:tr>
        <w:tc>
          <w:tcPr>
            <w:tcW w:type="dxa" w:w="2880"/>
          </w:tcPr>
          <w:p>
            <w:r>
              <w:rPr>
                <w:sz w:val="23"/>
              </w:rPr>
              <w:t>Nhu cầu</w:t>
            </w:r>
          </w:p>
        </w:tc>
        <w:tc>
          <w:tcPr>
            <w:tcW w:type="dxa" w:w="2880"/>
          </w:tcPr>
          <w:p>
            <w:r>
              <w:rPr>
                <w:sz w:val="23"/>
              </w:rPr>
              <w:t>4/5</w:t>
            </w:r>
          </w:p>
        </w:tc>
        <w:tc>
          <w:tcPr>
            <w:tcW w:type="dxa" w:w="2880"/>
          </w:tcPr>
          <w:p>
            <w:r>
              <w:rPr>
                <w:sz w:val="23"/>
              </w:rPr>
              <w:t>Đồ mặc hằng ngày giá vừa túi tiền, chất lượng tin cậy, đổi trả dễ; khoảng 18 triệu khách nam tiềm năng</w:t>
            </w:r>
          </w:p>
        </w:tc>
      </w:tr>
      <w:tr>
        <w:tc>
          <w:tcPr>
            <w:tcW w:type="dxa" w:w="2880"/>
          </w:tcPr>
          <w:p>
            <w:r>
              <w:rPr>
                <w:sz w:val="23"/>
              </w:rPr>
              <w:t>Giải pháp</w:t>
            </w:r>
          </w:p>
        </w:tc>
        <w:tc>
          <w:tcPr>
            <w:tcW w:type="dxa" w:w="2880"/>
          </w:tcPr>
          <w:p>
            <w:r>
              <w:rPr>
                <w:sz w:val="23"/>
              </w:rPr>
              <w:t>4/5</w:t>
            </w:r>
          </w:p>
        </w:tc>
        <w:tc>
          <w:tcPr>
            <w:tcW w:type="dxa" w:w="2880"/>
          </w:tcPr>
          <w:p>
            <w:r>
              <w:rPr>
                <w:sz w:val="23"/>
              </w:rPr>
              <w:t>Khớp điểm đau; dễ bị sao chép</w:t>
            </w:r>
          </w:p>
        </w:tc>
      </w:tr>
      <w:tr>
        <w:tc>
          <w:tcPr>
            <w:tcW w:type="dxa" w:w="2880"/>
          </w:tcPr>
          <w:p>
            <w:r>
              <w:rPr>
                <w:sz w:val="23"/>
              </w:rPr>
              <w:t>Đội ngũ</w:t>
            </w:r>
          </w:p>
        </w:tc>
        <w:tc>
          <w:tcPr>
            <w:tcW w:type="dxa" w:w="2880"/>
          </w:tcPr>
          <w:p>
            <w:r>
              <w:rPr>
                <w:sz w:val="23"/>
              </w:rPr>
              <w:t>4/5</w:t>
            </w:r>
          </w:p>
        </w:tc>
        <w:tc>
          <w:tcPr>
            <w:tcW w:type="dxa" w:w="2880"/>
          </w:tcPr>
          <w:p>
            <w:r>
              <w:rPr>
                <w:sz w:val="23"/>
              </w:rPr>
              <w:t>Kiểm toán – tiếp thị – công nghệ bổ trợ; thương mại hóa nhanh</w:t>
            </w:r>
          </w:p>
        </w:tc>
      </w:tr>
      <w:tr>
        <w:tc>
          <w:tcPr>
            <w:tcW w:type="dxa" w:w="2880"/>
          </w:tcPr>
          <w:p>
            <w:r>
              <w:rPr>
                <w:sz w:val="23"/>
              </w:rPr>
              <w:t>Thị trường</w:t>
            </w:r>
          </w:p>
        </w:tc>
        <w:tc>
          <w:tcPr>
            <w:tcW w:type="dxa" w:w="2880"/>
          </w:tcPr>
          <w:p>
            <w:r>
              <w:rPr>
                <w:sz w:val="23"/>
              </w:rPr>
              <w:t>4/5</w:t>
            </w:r>
          </w:p>
        </w:tc>
        <w:tc>
          <w:tcPr>
            <w:tcW w:type="dxa" w:w="2880"/>
          </w:tcPr>
          <w:p>
            <w:r>
              <w:rPr>
                <w:sz w:val="23"/>
              </w:rPr>
              <w:t>Thời trang nam tăng khoảng 4%/năm, kênh trực tuyến trên 20%/năm</w:t>
            </w:r>
          </w:p>
        </w:tc>
      </w:tr>
      <w:tr>
        <w:tc>
          <w:tcPr>
            <w:tcW w:type="dxa" w:w="2880"/>
          </w:tcPr>
          <w:p>
            <w:r>
              <w:rPr>
                <w:sz w:val="23"/>
              </w:rPr>
              <w:t>Cạnh tranh</w:t>
            </w:r>
          </w:p>
        </w:tc>
        <w:tc>
          <w:tcPr>
            <w:tcW w:type="dxa" w:w="2880"/>
          </w:tcPr>
          <w:p>
            <w:r>
              <w:rPr>
                <w:sz w:val="23"/>
              </w:rPr>
              <w:t>3/5</w:t>
            </w:r>
          </w:p>
        </w:tc>
        <w:tc>
          <w:tcPr>
            <w:tcW w:type="dxa" w:w="2880"/>
          </w:tcPr>
          <w:p>
            <w:r>
              <w:rPr>
                <w:sz w:val="23"/>
              </w:rPr>
              <w:t>Thị phần ước tính dưới 1%, tăng nhanh hơn thị trường</w:t>
            </w:r>
          </w:p>
        </w:tc>
      </w:tr>
      <w:tr>
        <w:tc>
          <w:tcPr>
            <w:tcW w:type="dxa" w:w="2880"/>
          </w:tcPr>
          <w:p>
            <w:r>
              <w:rPr>
                <w:sz w:val="23"/>
              </w:rPr>
              <w:t>Mạng lưới</w:t>
            </w:r>
          </w:p>
        </w:tc>
        <w:tc>
          <w:tcPr>
            <w:tcW w:type="dxa" w:w="2880"/>
          </w:tcPr>
          <w:p>
            <w:r>
              <w:rPr>
                <w:sz w:val="23"/>
              </w:rPr>
              <w:t>4/5</w:t>
            </w:r>
          </w:p>
        </w:tc>
        <w:tc>
          <w:tcPr>
            <w:tcW w:type="dxa" w:w="2880"/>
          </w:tcPr>
          <w:p>
            <w:r>
              <w:rPr>
                <w:sz w:val="23"/>
              </w:rPr>
              <w:t>Nhiều quỹ đầu tư, chuỗi cung ứng rộng</w:t>
            </w:r>
          </w:p>
        </w:tc>
      </w:tr>
      <w:tr>
        <w:tc>
          <w:tcPr>
            <w:tcW w:type="dxa" w:w="2880"/>
          </w:tcPr>
          <w:p>
            <w:r>
              <w:rPr>
                <w:sz w:val="23"/>
              </w:rPr>
              <w:t>Bán hàng</w:t>
            </w:r>
          </w:p>
        </w:tc>
        <w:tc>
          <w:tcPr>
            <w:tcW w:type="dxa" w:w="2880"/>
          </w:tcPr>
          <w:p>
            <w:r>
              <w:rPr>
                <w:sz w:val="23"/>
              </w:rPr>
              <w:t>4/5</w:t>
            </w:r>
          </w:p>
        </w:tc>
        <w:tc>
          <w:tcPr>
            <w:tcW w:type="dxa" w:w="2880"/>
          </w:tcPr>
          <w:p>
            <w:r>
              <w:rPr>
                <w:sz w:val="23"/>
              </w:rPr>
              <w:t>Đa kênh, quy mô lớn; thiếu số liệu lợi nhuận</w:t>
            </w:r>
          </w:p>
        </w:tc>
      </w:tr>
      <w:tr>
        <w:tc>
          <w:tcPr>
            <w:tcW w:type="dxa" w:w="2880"/>
          </w:tcPr>
          <w:p>
            <w:r>
              <w:rPr>
                <w:sz w:val="23"/>
              </w:rPr>
              <w:t>Sản xuất</w:t>
            </w:r>
          </w:p>
        </w:tc>
        <w:tc>
          <w:tcPr>
            <w:tcW w:type="dxa" w:w="2880"/>
          </w:tcPr>
          <w:p>
            <w:r>
              <w:rPr>
                <w:sz w:val="23"/>
              </w:rPr>
              <w:t>3/5</w:t>
            </w:r>
          </w:p>
        </w:tc>
        <w:tc>
          <w:tcPr>
            <w:tcW w:type="dxa" w:w="2880"/>
          </w:tcPr>
          <w:p>
            <w:r>
              <w:rPr>
                <w:sz w:val="23"/>
              </w:rPr>
              <w:t>Dựa vào đối tác; rủi ro khi mở rộng</w:t>
            </w:r>
          </w:p>
        </w:tc>
      </w:tr>
      <w:tr>
        <w:tc>
          <w:tcPr>
            <w:tcW w:type="dxa" w:w="2880"/>
          </w:tcPr>
          <w:p>
            <w:r>
              <w:rPr>
                <w:sz w:val="23"/>
              </w:rPr>
              <w:t>Tổ chức</w:t>
            </w:r>
          </w:p>
        </w:tc>
        <w:tc>
          <w:tcPr>
            <w:tcW w:type="dxa" w:w="2880"/>
          </w:tcPr>
          <w:p>
            <w:r>
              <w:rPr>
                <w:sz w:val="23"/>
              </w:rPr>
              <w:t>3/5</w:t>
            </w:r>
          </w:p>
        </w:tc>
        <w:tc>
          <w:tcPr>
            <w:tcW w:type="dxa" w:w="2880"/>
          </w:tcPr>
          <w:p>
            <w:r>
              <w:rPr>
                <w:sz w:val="23"/>
              </w:rPr>
              <w:t>Văn hóa tốt; quản trị quy mô lớn chưa kiểm chứng</w:t>
            </w:r>
          </w:p>
        </w:tc>
      </w:tr>
      <w:tr>
        <w:tc>
          <w:tcPr>
            <w:tcW w:type="dxa" w:w="2880"/>
          </w:tcPr>
          <w:p>
            <w:r>
              <w:rPr>
                <w:sz w:val="23"/>
              </w:rPr>
              <w:t>Trung bình</w:t>
            </w:r>
          </w:p>
        </w:tc>
        <w:tc>
          <w:tcPr>
            <w:tcW w:type="dxa" w:w="2880"/>
          </w:tcPr>
          <w:p>
            <w:r>
              <w:rPr>
                <w:sz w:val="23"/>
              </w:rPr>
              <w:t>≈ 3,7/5</w:t>
            </w:r>
          </w:p>
        </w:tc>
        <w:tc>
          <w:tcPr>
            <w:tcW w:type="dxa" w:w="2880"/>
          </w:tcPr>
          <w:p>
            <w:r>
              <w:rPr>
                <w:sz w:val="23"/>
              </w:rPr>
              <w:t>Doanh nghiệp khởi nghiệp có năng lực thương mại hóa rõ</w:t>
            </w:r>
          </w:p>
        </w:tc>
      </w:tr>
    </w:tbl>
    <w:p/>
    <w:p>
      <w:pPr>
        <w:pStyle w:val="Heading1"/>
      </w:pPr>
      <w:r>
        <w:rPr>
          <w:rFonts w:ascii="Times New Roman" w:hAnsi="Times New Roman"/>
          <w:color w:val="1F3A60"/>
        </w:rPr>
        <w:t>VII. KẾT LUẬN</w:t>
      </w:r>
    </w:p>
    <w:p>
      <w:pPr>
        <w:jc w:val="both"/>
      </w:pPr>
      <w:r>
        <w:rPr>
          <w:i w:val="0"/>
        </w:rPr>
        <w:t>Theo Ma trận Đánh giá Dự án Kinh doanh, Coolmate ra đời đúng thời điểm: năm 2019, thương mại điện tử Việt Nam bùng nổ trong khi nhu cầu về đồ cơ bản chất lượng, giá hợp lý cho nam giới chưa được đáp ứng tốt. Bằng mô hình bán trực tiếp, chính sách đổi trả và đội ngũ sáng lập bổ trợ, Coolmate đã tăng trưởng từ con số 0 lên hàng trăm tỷ đồng doanh thu chỉ trong vài năm.</w:t>
      </w:r>
    </w:p>
    <w:p>
      <w:pPr>
        <w:jc w:val="both"/>
      </w:pPr>
      <w:r>
        <w:rPr>
          <w:i w:val="0"/>
        </w:rPr>
        <w:t>Thách thức của giai đoạn tới là cạnh tranh gay gắt khi bước vào thời trang nữ và cửa hàng vật lý, sự phụ thuộc vào sàn thương mại điện tử và yêu cầu kiểm soát chuỗi cung ứng, bộ máy ngày càng phức tạp. Ba ưu tiên cần làm rõ là lợi nhuận theo từng kênh, chất lượng tồn kho và nhà cung cấp khi mở rộng danh mục, và chi phí tăng trưởng khi kết hợp bán trực tuyến, cửa hàng và thị trường quốc tế.</w:t>
      </w:r>
    </w:p>
    <w:p>
      <w:pPr>
        <w:pStyle w:val="Heading1"/>
      </w:pPr>
      <w:r>
        <w:rPr>
          <w:rFonts w:ascii="Times New Roman" w:hAnsi="Times New Roman"/>
          <w:color w:val="1F3A60"/>
        </w:rPr>
        <w:t>TÀI LIỆU THAM KHẢO</w:t>
      </w:r>
    </w:p>
    <w:p>
      <w:pPr>
        <w:ind w:left="560" w:hanging="560"/>
      </w:pPr>
      <w:r>
        <w:t>Allen, K. R. (2016). Launching new ventures: An entrepreneurial approach (7th ed.). Cengage Learning.</w:t>
      </w:r>
    </w:p>
    <w:p>
      <w:pPr>
        <w:ind w:left="560" w:hanging="560"/>
      </w:pPr>
      <w:r>
        <w:t>Brands Vietnam. (2018). Nielsen: Thương mại điện tử Việt Nam có thể đạt 10 tỷ USD. https://www.brandsvietnam.com/17321-Nielsen-Thuong-mai-dien-tu-Viet-Nam-co-the-dat-10-ty-USD</w:t>
      </w:r>
    </w:p>
    <w:p>
      <w:pPr>
        <w:ind w:left="560" w:hanging="560"/>
      </w:pPr>
      <w:r>
        <w:t>Brands Vietnam. (2021). Sau Shark Tank, Coolmate đạt kỷ lục 1 triệu traffic/tháng. https://www.brandsvietnam.com/22165-Sau-Shark-Tank-Coolmate-dat-ky-luc-1-trieu-traffic-thang</w:t>
      </w:r>
    </w:p>
    <w:p>
      <w:pPr>
        <w:ind w:left="560" w:hanging="560"/>
      </w:pPr>
      <w:r>
        <w:t>Brands Vietnam. (2022). Coolmate vừa nhận thêm 2,3 triệu USD cho vòng Series A từ GSR Ventures. https://www.brandsvietnam.com/23086-Coolmate-vua-nhan-them-2-3-trieu-USD-cho-vong-Series-A-tu-GSR-Ventures</w:t>
      </w:r>
    </w:p>
    <w:p>
      <w:pPr>
        <w:ind w:left="560" w:hanging="560"/>
      </w:pPr>
      <w:r>
        <w:t>Brands Vietnam. (2023). Case study startup thành công – Cách Coolmate tăng trưởng 4 lần/năm. https://www.brandsvietnam.com/congdong/topic/332810-case-study-startup-thanh-cong-cach-coolmate-tang-truong-4-lan-nam</w:t>
      </w:r>
    </w:p>
    <w:p>
      <w:pPr>
        <w:ind w:left="560" w:hanging="560"/>
      </w:pPr>
      <w:r>
        <w:t>Brands Vietnam. (2024). Chuyện mua sắm thời trang của người Việt. https://www.brandsvietnam.com/congdong/topic/chuyen-mua-sam-thoi-trang-cua-nguoi-viet</w:t>
      </w:r>
    </w:p>
    <w:p>
      <w:pPr>
        <w:ind w:left="560" w:hanging="560"/>
      </w:pPr>
      <w:r>
        <w:t>Báo Điện tử Chính phủ. (2025, ngày 30 tháng 12). Quy mô thị trường bán lẻ Việt Nam đạt khoảng 269 tỷ USD. https://baochinhphu.vn/quy-mo-thi-truong-ban-le-viet-nam-dat-khoang-269-ty-usd-102251230111145424.htm</w:t>
      </w:r>
    </w:p>
    <w:p>
      <w:pPr>
        <w:ind w:left="560" w:hanging="560"/>
      </w:pPr>
      <w:r>
        <w:t>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ind w:left="560" w:hanging="560"/>
      </w:pPr>
      <w:r>
        <w:t>Bộ Công Thương. (2025a, ngày 9 tháng 6). Phê duyệt kế hoạch tổng thể phát triển thương mại điện tử quốc gia giai đoạn 2026–2030. https://moit.gov.vn/tin-tuc/phe-duyet-ke-hoach-tong-the-phat-trien-thuong-mai-dien-tu-quoc-gia-giai-doan-2026-2030.html</w:t>
      </w:r>
    </w:p>
    <w:p>
      <w:pPr>
        <w:ind w:left="560" w:hanging="560"/>
      </w:pPr>
      <w:r>
        <w:t>Bộ Công Thương. (2025b, ngày 4 tháng 12). Thương mại điện tử trong kỷ nguyên số: Định hướng phát triển bền vững giai đoạn 2025–2030. https://moit.gov.vn/tin-tuc/thuong-mai-dien-tu-trong-ky-nguyen-so-dinh-huong-phat-trien-ben-vung-giai-doan-2025-2030.html</w:t>
      </w:r>
    </w:p>
    <w:p>
      <w:pPr>
        <w:ind w:left="560" w:hanging="560"/>
      </w:pPr>
      <w:r>
        <w:t>CafeBiz. (2021, 4 tháng 5). Chân dung startup Coolmate vừa gọi vốn thành công 500.000 USD trên Shark Tank. https://cafebiz.vn/chan-dung-startup-coolmate-vua-goi-von-thanh-cong-500000-usd-tren-shark-tank-tung-di-thi-khoi-nghiep-chi-lot-top-10-nay-da-la-ong-trum-ban-chuc-nghin-don-tren-shopee-20210504091320202.chn</w:t>
      </w:r>
    </w:p>
    <w:p>
      <w:pPr>
        <w:ind w:left="560" w:hanging="560"/>
      </w:pPr>
      <w:r>
        <w:t>CASK Vietnam. (2025). Người Việt đang đổ tiền mua gì nhiều nhất trên online? https://www.cask.vn/ecommerce/nguoi-viet-mua-gi-nhieu-nhat-online-2025/</w:t>
      </w:r>
    </w:p>
    <w:p>
      <w:pPr>
        <w:ind w:left="560" w:hanging="560"/>
      </w:pPr>
      <w:r>
        <w:t>CB Insights. (không ghi ngày). CoolMate – CEO, founder, key executive team. Truy cập ngày 10 tháng 10 năm 2026, tại https://www.cbinsights.com/company/coolmate/people</w:t>
      </w:r>
    </w:p>
    <w:p>
      <w:pPr>
        <w:ind w:left="560" w:hanging="560"/>
      </w:pPr>
      <w:r>
        <w:t>Coolmate. (2023a, ngày 19 tháng 6). Khám phá dòng sản phẩm mang công nghệ vải Excool. https://www.coolmate.me/blog/dong-san-pham-cong-nghe-excool-tai-coolmate-2044</w:t>
      </w:r>
    </w:p>
    <w:p>
      <w:pPr>
        <w:ind w:left="560" w:hanging="560"/>
      </w:pPr>
      <w:r>
        <w:t>Coolmate. (2023b, ngày 22 tháng 8). Quy trình sản xuất bộ sưu tập trang phục may sẵn tại Coolmate. https://www.coolmate.me/blog/quy-trinh-san-xuat-ready-to-wear-tai-coolmate-2496</w:t>
      </w:r>
    </w:p>
    <w:p>
      <w:pPr>
        <w:ind w:left="560" w:hanging="560"/>
      </w:pPr>
      <w:r>
        <w:t>Coolmate. (2025, ngày 3 tháng 11). Coolmate gọi vốn thành công vòng đầu tư tăng trưởng, mở ra chương mới cho thương hiệu Việt. https://www.coolmate.me/blog/coolmate-goi-von-thanh-cong-series-c-mo-ra-chuong-moi-cho-thuong-hieu-viet</w:t>
      </w:r>
    </w:p>
    <w:p>
      <w:pPr>
        <w:ind w:left="560" w:hanging="560"/>
      </w:pPr>
      <w:r>
        <w:t>Coolmate. (không ghi ngày-a). Coolmate 101: Hành trình và các cột mốc phát triển. Truy cập ngày 10 tháng 10 năm 2026, tại https://www.coolmate.me/lp/coolmate-101</w:t>
      </w:r>
    </w:p>
    <w:p>
      <w:pPr>
        <w:ind w:left="560" w:hanging="560"/>
      </w:pPr>
      <w:r>
        <w:t>Coolmate. (không ghi ngày-b). Câu chuyện về Coolmate. Truy cập ngày 10 tháng 10 năm 2026, tại https://www.coolmate.me/cau-chuyen-ve-coolmate</w:t>
      </w:r>
    </w:p>
    <w:p>
      <w:pPr>
        <w:ind w:left="560" w:hanging="560"/>
      </w:pPr>
      <w:r>
        <w:t>Coolmate. (không ghi ngày-c). Danh mục áo thun thể thao nữ (trang sản phẩm). Truy cập ngày 10 tháng 10 năm 2026, tại https://www.coolmate.me/collection/ao-thun-nu</w:t>
      </w:r>
    </w:p>
    <w:p>
      <w:pPr>
        <w:ind w:left="560" w:hanging="560"/>
      </w:pPr>
      <w:r>
        <w:t>Coolmate. (không ghi ngày-d). Dịch vụ 60 ngày đổi trả. Truy cập ngày 10 tháng 10 năm 2026, tại https://www.coolmate.me/page/dich-vu-60-ngay-doi-tra</w:t>
      </w:r>
    </w:p>
    <w:p>
      <w:pPr>
        <w:ind w:left="560" w:hanging="560"/>
      </w:pPr>
      <w:r>
        <w:t>Coolmate. (không ghi ngày-e). Quần lót nam chạy bộ Fast &amp; Free (trang sản phẩm). Truy cập ngày 10 tháng 10 năm 2026, tại https://www.coolmate.me/product/quan-lot-nam-chay-bo-fast-free-run?color=den</w:t>
      </w:r>
    </w:p>
    <w:p>
      <w:pPr>
        <w:ind w:left="560" w:hanging="560"/>
      </w:pPr>
      <w:r>
        <w:t>Coolmate. (không ghi ngày-f). Áo thun nam thể thao Active (trang sản phẩm). Truy cập ngày 10 tháng 10 năm 2026, tại https://www.coolmate.me/product/ao-thun-the-thao-active-phoi-mau-thoang-khi2?color=den</w:t>
      </w:r>
    </w:p>
    <w:p>
      <w:pPr>
        <w:ind w:left="560" w:hanging="560"/>
      </w:pPr>
      <w:r>
        <w:t>Crunchbase. (không ghi ngày). Nhu Pham – CEO &amp; Founder @ COOLMATE. Truy cập ngày 10 tháng 10 năm 2026, tại https://www.crunchbase.com/person/nhu-pham-b90c</w:t>
      </w:r>
    </w:p>
    <w:p>
      <w:pPr>
        <w:ind w:left="560" w:hanging="560"/>
      </w:pPr>
      <w:r>
        <w:t>Cục Quản lý và Phát triển thị trường trong nước. (2025). Báo cáo thị trường nội địa Việt Nam năm 2025. https://dms.gov.vn/documents/d/guest/bc-ttnd-2025-pdf</w:t>
      </w:r>
    </w:p>
    <w:p>
      <w:pPr>
        <w:ind w:left="560" w:hanging="560"/>
      </w:pPr>
      <w:r>
        <w:t>Forbes Việt Nam. (2022). Startup thời trang không có cửa hàng, không có nhà máy, chỉ bán online. https://forbes.vn/startup-thoi-trang-noi-khong-voi-mo-cua-hang/</w:t>
      </w:r>
    </w:p>
    <w:p>
      <w:pPr>
        <w:ind w:left="560" w:hanging="560"/>
      </w:pPr>
      <w:r>
        <w:t>IMARC Group. (2025a). Vietnam menswear market report. https://www.imarcgroup.com/report/vi/vietnam-menswear-market</w:t>
      </w:r>
    </w:p>
    <w:p>
      <w:pPr>
        <w:ind w:left="560" w:hanging="560"/>
      </w:pPr>
      <w:r>
        <w:t>IMARC Group. (2025b). Vietnam athleisure market report. https://www.imarcgroup.com/report/vi/vietnam-athleisure-market</w:t>
      </w:r>
    </w:p>
    <w:p>
      <w:pPr>
        <w:ind w:left="560" w:hanging="560"/>
      </w:pPr>
      <w:r>
        <w:t>Metric. (không ghi ngày). Báo cáo thị trường nhóm hàng mang thương hiệu Coolmate trên các sàn thương mại điện tử: Năm 2025. Truy cập ngày 10 tháng 10 năm 2026, tại https://metric.vn/ereport/thuong-hieu-coolmate</w:t>
      </w:r>
    </w:p>
    <w:p>
      <w:pPr>
        <w:ind w:left="560" w:hanging="560"/>
      </w:pPr>
      <w:r>
        <w:t>Ng, V. (2026, ngày 15 tháng 5). How a Vietnamese D2C retailer built its own secure digital infrastructure. DigiconAsia. https://digiconasia.net/features/how-a-vietnamese-d2c-retailer-built-its-own-secure-digital-infrastructure</w:t>
      </w:r>
    </w:p>
    <w:p>
      <w:pPr>
        <w:ind w:left="560" w:hanging="560"/>
      </w:pPr>
      <w:r>
        <w:t>ONOFF. (2025, ngày 24 tháng 10). Các thương hiệu đồ lót nam trên thị trường Việt Nam và thế giới. https://onoff.vn/blog/thuong-hieu-do-lot-nam/</w:t>
      </w:r>
    </w:p>
    <w:p>
      <w:pPr>
        <w:ind w:left="560" w:hanging="560"/>
      </w:pPr>
      <w:r>
        <w:t>Q&amp;Me. (2017a). Thói quen mua sắm thời trang của người Việt [Báo cáo nghiên cứu thị trường]. https://qandme.net/vi/baibaocao/thoi-quen-mua-sam-thoi-trang-cua-nguoi-viet.html</w:t>
      </w:r>
    </w:p>
    <w:p>
      <w:pPr>
        <w:ind w:left="560" w:hanging="560"/>
      </w:pPr>
      <w:r>
        <w:t>Q&amp;Me. (2017b). Các thương hiệu thời trang Việt phổ biến [Báo cáo nghiên cứu thị trường]. https://qandme.net/vi/baibaocao/cac-thuong-hieu-thoi-trang-viet-pho-bien.html</w:t>
      </w:r>
    </w:p>
    <w:p>
      <w:pPr>
        <w:ind w:left="560" w:hanging="560"/>
      </w:pPr>
      <w:r>
        <w:t>The Leader. (2024). Coolmate gọi vốn 6 triệu USD, tham vọng xuất hàng sang Mỹ. https://theleader.vn/coolmate-goi-von-6-trieu-usd-tham-vong-xuat-hang-sang-my-d37758.html</w:t>
      </w:r>
    </w:p>
    <w:p>
      <w:pPr>
        <w:ind w:left="560" w:hanging="560"/>
      </w:pPr>
      <w:r>
        <w:t>The Org. (không ghi ngày). Xuan Lan Nguyen Hoai – Co-Founder and Marketing Director at Coolmate. Truy cập ngày 10 tháng 10 năm 2026, tại https://theorg.com/org/coolmate/org-chart/xuan-lan-nguyen-hoai</w:t>
      </w:r>
    </w:p>
    <w:p>
      <w:pPr>
        <w:ind w:left="560" w:hanging="560"/>
      </w:pPr>
      <w:r>
        <w:t>Tuổi Trẻ News. (2019, 4 tháng 10). Vietnam, Indonesia lead ASEAN in internet economy growth: Google report. https://tuoitrenews.vn/news/business/20191004/vietnam-indonesia-lead-asean-in-internet-economy-growth-google-report/51454.html</w:t>
      </w:r>
    </w:p>
    <w:p>
      <w:pPr>
        <w:ind w:left="560" w:hanging="560"/>
      </w:pPr>
      <w:r>
        <w:t>Tuổi Trẻ. (2020, 18 tháng 8). 77% người xài Internet ở Việt Nam từng mua hàng online. https://tuoitre.vn/77-nguoi-xai-internet-o-viet-nam-tung-mua-hang-online-2020081817282187.htm</w:t>
      </w:r>
    </w:p>
    <w:p>
      <w:pPr>
        <w:ind w:left="560" w:hanging="560"/>
      </w:pPr>
      <w:r>
        <w:t>Tuổi Trẻ. (2025, 7 tháng 1). Start-up bán gần 2 triệu chiếc quần lót năm 2024 tham vọng thành “kỳ lân”. https://tuoitre.vn/startup-ban-gan-2-trieu-chiec-quan-lot-nam-2024-tham-vong-thanh-ky-lan-20250107183310267.htm</w:t>
      </w:r>
    </w:p>
    <w:p>
      <w:pPr>
        <w:ind w:left="560" w:hanging="560"/>
      </w:pPr>
      <w:r>
        <w:t>Tạp chí Công Thương. (2020). Năm 2019, doanh số bán lẻ thương mại điện tử B2C đạt trên 10 tỷ USD. https://tapchicongthuong.vn/nam-2019--doanh-so-ban-le-thuong-mai-dien-tu-b2c-dat-tren-10-ty-usd-74423.htm</w:t>
      </w:r>
    </w:p>
    <w:p>
      <w:pPr>
        <w:ind w:left="560" w:hanging="560"/>
      </w:pPr>
      <w:r>
        <w:t>Tạp chí Kinh tế Tài chính. (2025). Thời trang chính hãng làm chủ cuộc chơi trên sàn thương mại điện tử. https://thuehaiquan.tapchikinhtetaichinh.vn/thoi-trang-chinh-hang-lam-chu-cuoc-choi-tren-san-thuong-mai-dien-tu-126247.html</w:t>
      </w:r>
    </w:p>
    <w:p>
      <w:pPr>
        <w:ind w:left="560" w:hanging="560"/>
      </w:pPr>
      <w:r>
        <w:t>Vertex Ventures. (2024). Coolmate wants to be Vietnam’s next unicorn. https://www.vertexventures.sg/news/coolmate-wants-to-be-vietnams-next-unicorn/</w:t>
      </w:r>
    </w:p>
    <w:p>
      <w:pPr>
        <w:ind w:left="560" w:hanging="560"/>
      </w:pPr>
      <w:r>
        <w:t>Vietcetera. (2020). A brand’s story: Coolmate – A smart solution for the male wardrobe. https://vietcetera.com/en/a-brands-story-coolmate--a-smart-solution-for-the-male-wardrobe</w:t>
      </w:r>
    </w:p>
    <w:p>
      <w:pPr>
        <w:ind w:left="560" w:hanging="560"/>
      </w:pPr>
      <w:r>
        <w:t>VnBusiness. (2020). Hơn 44 triệu người dân Việt Nam tham gia mua sắm trực tuyến. https://vnbusiness.vn/hon-44-trieu-nguoi-dan-viet-nam-tham-gia-mua-sam-truc-tuyen.html</w:t>
      </w:r>
    </w:p>
    <w:p>
      <w:pPr>
        <w:ind w:left="560" w:hanging="560"/>
      </w:pPr>
      <w:r>
        <w:t>VnEconomy. (2025a). Doanh thu thương mại điện tử Việt Nam đạt hơn 318 nghìn tỷ trong năm 2024. https://vneconomy.vn/doanh-thu-thuong-mai-dien-tu-viet-nam-dat-hon-318-nghin-ty-trong-nam-2024</w:t>
      </w:r>
    </w:p>
    <w:p>
      <w:pPr>
        <w:ind w:left="560" w:hanging="560"/>
      </w:pPr>
      <w:r>
        <w:t>VnEconomy. (2025b). Thương mại điện tử tăng trưởng hơn 23%, GMV của 4 nền tảng lớn nhất đạt 222,1 nghìn tỷ đồng. https://vneconomy.vn/thuong-mai-dien-tu-tang-truong-hon-23-gmv-cua-4-nen-tang-lon-nhat-dat-222-1-nghin-ty-dong.htm</w:t>
      </w:r>
    </w:p>
    <w:p>
      <w:pPr>
        <w:ind w:left="560" w:hanging="560"/>
      </w:pPr>
      <w:r>
        <w:t>VnExpress. (2025, ngày 4 tháng 11). Coolmate mở ba chiến lược tăng tốc sau vòng gọi vốn mới. https://vnexpress.net/coolmate-mo-ba-chien-luoc-tang-toc-sau-vong-goi-von-series-c-4959664.html</w:t>
      </w:r>
    </w:p>
    <w:p>
      <w:pPr>
        <w:ind w:left="560" w:hanging="560"/>
      </w:pPr>
      <w:r>
        <w:t>YODY. (không ghi ngày). Hệ thống cửa hàng YODY. Truy cập ngày 10 tháng 10 năm 2026, tại https://yody.vn/he-thong-cua-hang/</w:t>
      </w:r>
    </w:p>
    <w:p>
      <w:pPr>
        <w:ind w:left="560" w:hanging="560"/>
      </w:pPr>
      <w:r>
        <w:t>Đại biểu Nhân dân. (2022). Coolmate – Hành trình từ con số 0 đến doanh thu trăm tỷ. https://daibieunhandan.vn/coolmate-hanh-trinh-tu-con-so-0-den-doanh-thu-tram-ty-10308212.html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